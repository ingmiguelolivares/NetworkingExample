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spacing w:after="360"/>
      </w:pPr>
      <w:r>
        <w:t>GUÍA DE LABORATORIO</w:t>
      </w:r>
    </w:p>
    <w:p>
      <w:pPr>
        <w:pStyle w:val="Subtitle"/>
      </w:pPr>
      <w:r>
        <w:t>Unity Multiplayer Networking</w:t>
      </w:r>
    </w:p>
    <w:p>
      <w:pPr>
        <w:pStyle w:val="Subtitle"/>
        <w:spacing w:after="440"/>
      </w:pPr>
      <w:r>
        <w:t>Cliente–Servidor con Linux</w:t>
      </w:r>
    </w:p>
    <w:p>
      <w:pPr>
        <w:spacing w:after="840"/>
        <w:jc w:val="center"/>
      </w:pPr>
      <w:r>
        <w:rPr>
          <w:rFonts w:ascii="Liberation Sans" w:hAnsi="Liberation Sans" w:eastAsia="Liberation Sans"/>
          <w:b/>
          <w:color w:val="000000"/>
          <w:sz w:val="26"/>
        </w:rPr>
        <w:t>Netcode for GameObjects NGO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4" w:color="D9D9D9"/>
          <w:insideH w:val="single" w:sz="4" w:color="D9D9D9"/>
        </w:tblBorders>
      </w:tblPr>
      <w:tblGrid>
        <w:gridCol w:w="5040"/>
        <w:gridCol w:w="5040"/>
      </w:tblGrid>
      <w:tr>
        <w:tc>
          <w:tcPr>
            <w:tcW w:type="dxa" w:w="180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22"/>
              </w:rPr>
              <w:t>Asignatura:</w:t>
            </w:r>
          </w:p>
        </w:tc>
        <w:tc>
          <w:tcPr>
            <w:tcW w:type="dxa" w:w="684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666666"/>
                <w:sz w:val="22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22"/>
              </w:rPr>
              <w:t>Docente:</w:t>
            </w:r>
          </w:p>
        </w:tc>
        <w:tc>
          <w:tcPr>
            <w:tcW w:type="dxa" w:w="684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666666"/>
                <w:sz w:val="22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22"/>
              </w:rPr>
              <w:t>Estudiante:</w:t>
            </w:r>
          </w:p>
        </w:tc>
        <w:tc>
          <w:tcPr>
            <w:tcW w:type="dxa" w:w="684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666666"/>
                <w:sz w:val="22"/>
              </w:rPr>
              <w:t xml:space="preserve"> </w:t>
            </w:r>
          </w:p>
        </w:tc>
      </w:tr>
      <w:tr>
        <w:tc>
          <w:tcPr>
            <w:tcW w:type="dxa" w:w="180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22"/>
              </w:rPr>
              <w:t>Fecha:</w:t>
            </w:r>
          </w:p>
        </w:tc>
        <w:tc>
          <w:tcPr>
            <w:tcW w:type="dxa" w:w="6840"/>
            <w:tcMar>
              <w:top w:w="140" w:type="dxa"/>
              <w:start w:w="90" w:type="dxa"/>
              <w:bottom w:w="140" w:type="dxa"/>
              <w:end w:w="9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666666"/>
                <w:sz w:val="22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Liberation Sans" w:hAnsi="Liberation Sans" w:eastAsia="Liberation Sans"/>
          <w:b/>
          <w:color w:val="000000"/>
          <w:sz w:val="36"/>
        </w:rPr>
        <w:t>TABLA DE CONTENIDO</w:t>
      </w:r>
    </w:p>
    <w:p>
      <w:pPr>
        <w:pStyle w:val="TOC1"/>
        <w:keepLines/>
        <w:tabs>
          <w:tab w:pos="9533" w:val="right" w:leader="dot"/>
        </w:tabs>
        <w:spacing w:after="40"/>
      </w:pPr>
      <w:r>
        <w:fldChar w:fldCharType="begin"/>
        <w:instrText xml:space="preserve"> TOC \o "1-1" \h \z \u </w:instrText>
        <w:fldChar w:fldCharType="separate"/>
      </w:r>
      <w:hyperlink w:anchor="_TocLab000" w:history="1">
        <w:r>
          <w:rPr>
            <w:rFonts w:ascii="Liberation Sans" w:hAnsi="Liberation Sans"/>
            <w:color w:val="000000"/>
          </w:rPr>
          <w:t>Cómo leer esta guía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3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1" w:history="1">
        <w:r>
          <w:rPr>
            <w:rFonts w:ascii="Liberation Sans" w:hAnsi="Liberation Sans"/>
            <w:color w:val="000000"/>
          </w:rPr>
          <w:t>1. Introducción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4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2" w:history="1">
        <w:r>
          <w:rPr>
            <w:rFonts w:ascii="Liberation Sans" w:hAnsi="Liberation Sans"/>
            <w:color w:val="000000"/>
          </w:rPr>
          <w:t>2. Objetivos de aprendizaje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4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3" w:history="1">
        <w:r>
          <w:rPr>
            <w:rFonts w:ascii="Liberation Sans" w:hAnsi="Liberation Sans"/>
            <w:color w:val="000000"/>
          </w:rPr>
          <w:t>3. Arquitectura del laboratorio y limitación de CPU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4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4" w:history="1">
        <w:r>
          <w:rPr>
            <w:rFonts w:ascii="Liberation Sans" w:hAnsi="Liberation Sans"/>
            <w:color w:val="000000"/>
          </w:rPr>
          <w:t>4. Requisitos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5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5" w:history="1">
        <w:r>
          <w:rPr>
            <w:rFonts w:ascii="Liberation Sans" w:hAnsi="Liberation Sans"/>
            <w:color w:val="000000"/>
          </w:rPr>
          <w:t>5. Conociendo el proyecto Unity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6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6" w:history="1">
        <w:r>
          <w:rPr>
            <w:rFonts w:ascii="Liberation Sans" w:hAnsi="Liberation Sans"/>
            <w:color w:val="000000"/>
          </w:rPr>
          <w:t>6. Componentes reales del proyecto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8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7" w:history="1">
        <w:r>
          <w:rPr>
            <w:rFonts w:ascii="Liberation Sans" w:hAnsi="Liberation Sans"/>
            <w:color w:val="000000"/>
          </w:rPr>
          <w:t>7. Flujo actual y flujo futuro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9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8" w:history="1">
        <w:r>
          <w:rPr>
            <w:rFonts w:ascii="Liberation Sans" w:hAnsi="Liberation Sans"/>
            <w:color w:val="000000"/>
          </w:rPr>
          <w:t>8. Introducción a cliente-servidor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10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09" w:history="1">
        <w:r>
          <w:rPr>
            <w:rFonts w:ascii="Liberation Sans" w:hAnsi="Liberation Sans"/>
            <w:color w:val="000000"/>
          </w:rPr>
          <w:t>9. Preparación de VirtualBox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11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0" w:history="1">
        <w:r>
          <w:rPr>
            <w:rFonts w:ascii="Liberation Sans" w:hAnsi="Liberation Sans"/>
            <w:color w:val="000000"/>
          </w:rPr>
          <w:t>10. Descarga de Debian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11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1" w:history="1">
        <w:r>
          <w:rPr>
            <w:rFonts w:ascii="Liberation Sans" w:hAnsi="Liberation Sans"/>
            <w:color w:val="000000"/>
          </w:rPr>
          <w:t>11. Creación de la máquina virtual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12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2" w:history="1">
        <w:r>
          <w:rPr>
            <w:rFonts w:ascii="Liberation Sans" w:hAnsi="Liberation Sans"/>
            <w:color w:val="000000"/>
          </w:rPr>
          <w:t>12. Instalación mínima de Debian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13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3" w:history="1">
        <w:r>
          <w:rPr>
            <w:rFonts w:ascii="Liberation Sans" w:hAnsi="Liberation Sans"/>
            <w:color w:val="000000"/>
          </w:rPr>
          <w:t>13. Primera introducción a la terminal Linux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14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4" w:history="1">
        <w:r>
          <w:rPr>
            <w:rFonts w:ascii="Liberation Sans" w:hAnsi="Liberation Sans"/>
            <w:color w:val="000000"/>
          </w:rPr>
          <w:t>14. Configuración de red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17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5" w:history="1">
        <w:r>
          <w:rPr>
            <w:rFonts w:ascii="Liberation Sans" w:hAnsi="Liberation Sans"/>
            <w:color w:val="000000"/>
          </w:rPr>
          <w:t>15. Preparación de SSH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18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6" w:history="1">
        <w:r>
          <w:rPr>
            <w:rFonts w:ascii="Liberation Sans" w:hAnsi="Liberation Sans"/>
            <w:color w:val="000000"/>
          </w:rPr>
          <w:t>16. Unity Dedicated Server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20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7" w:history="1">
        <w:r>
          <w:rPr>
            <w:rFonts w:ascii="Liberation Sans" w:hAnsi="Liberation Sans"/>
            <w:color w:val="000000"/>
          </w:rPr>
          <w:t>17. Transferencia del futuro build con scp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21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8" w:history="1">
        <w:r>
          <w:rPr>
            <w:rFonts w:ascii="Liberation Sans" w:hAnsi="Liberation Sans"/>
            <w:color w:val="000000"/>
          </w:rPr>
          <w:t>18. Permisos y ejecución futura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21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19" w:history="1">
        <w:r>
          <w:rPr>
            <w:rFonts w:ascii="Liberation Sans" w:hAnsi="Liberation Sans"/>
            <w:color w:val="000000"/>
          </w:rPr>
          <w:t>19. Verificación del futuro servidor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22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0" w:history="1">
        <w:r>
          <w:rPr>
            <w:rFonts w:ascii="Liberation Sans" w:hAnsi="Liberation Sans"/>
            <w:color w:val="000000"/>
          </w:rPr>
          <w:t>20. Configuración futura de clientes Unity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23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1" w:history="1">
        <w:r>
          <w:rPr>
            <w:rFonts w:ascii="Liberation Sans" w:hAnsi="Liberation Sans"/>
            <w:color w:val="000000"/>
          </w:rPr>
          <w:t>21. Multiplayer Play Mode 3.0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23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2" w:history="1">
        <w:r>
          <w:rPr>
            <w:rFonts w:ascii="Liberation Sans" w:hAnsi="Liberation Sans"/>
            <w:color w:val="000000"/>
          </w:rPr>
          <w:t>22. Prueba futura de movimiento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24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3" w:history="1">
        <w:r>
          <w:rPr>
            <w:rFonts w:ascii="Liberation Sans" w:hAnsi="Liberation Sans"/>
            <w:color w:val="000000"/>
          </w:rPr>
          <w:t>23. Prueba futura del PowerUp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25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4" w:history="1">
        <w:r>
          <w:rPr>
            <w:rFonts w:ascii="Liberation Sans" w:hAnsi="Liberation Sans"/>
            <w:color w:val="000000"/>
          </w:rPr>
          <w:t>24. Diagnóstico de problemas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26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5" w:history="1">
        <w:r>
          <w:rPr>
            <w:rFonts w:ascii="Liberation Sans" w:hAnsi="Liberation Sans"/>
            <w:color w:val="000000"/>
          </w:rPr>
          <w:t>25. Comparación conceptual cliente/servidor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27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6" w:history="1">
        <w:r>
          <w:rPr>
            <w:rFonts w:ascii="Liberation Sans" w:hAnsi="Liberation Sans"/>
            <w:color w:val="000000"/>
          </w:rPr>
          <w:t>26. Actividades para el estudiante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27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7" w:history="1">
        <w:r>
          <w:rPr>
            <w:rFonts w:ascii="Liberation Sans" w:hAnsi="Liberation Sans"/>
            <w:color w:val="000000"/>
          </w:rPr>
          <w:t>27. Preguntas de análisis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29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8" w:history="1">
        <w:r>
          <w:rPr>
            <w:rFonts w:ascii="Liberation Sans" w:hAnsi="Liberation Sans"/>
            <w:color w:val="000000"/>
          </w:rPr>
          <w:t>28. Evidencias a entregar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30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29" w:history="1">
        <w:r>
          <w:rPr>
            <w:rFonts w:ascii="Liberation Sans" w:hAnsi="Liberation Sans"/>
            <w:color w:val="000000"/>
          </w:rPr>
          <w:t>29. Seguridad y buenas prácticas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30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30" w:history="1">
        <w:r>
          <w:rPr>
            <w:rFonts w:ascii="Liberation Sans" w:hAnsi="Liberation Sans"/>
            <w:color w:val="000000"/>
          </w:rPr>
          <w:t>30. Cierre de la práctica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31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31" w:history="1">
        <w:r>
          <w:rPr>
            <w:rFonts w:ascii="Liberation Sans" w:hAnsi="Liberation Sans"/>
            <w:color w:val="000000"/>
          </w:rPr>
          <w:t>Apéndice A — Resumen de checkpoints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31</w:t>
      </w:r>
    </w:p>
    <w:p>
      <w:pPr>
        <w:pStyle w:val="TOC1"/>
        <w:keepLines/>
        <w:tabs>
          <w:tab w:pos="9533" w:val="right" w:leader="dot"/>
        </w:tabs>
        <w:spacing w:after="40"/>
      </w:pPr>
      <w:hyperlink w:anchor="_TocLab032" w:history="1">
        <w:r>
          <w:rPr>
            <w:rFonts w:ascii="Liberation Sans" w:hAnsi="Liberation Sans"/>
            <w:color w:val="000000"/>
          </w:rPr>
          <w:t>Apéndice B — Fuentes oficiales verificadas</w:t>
        </w:r>
      </w:hyperlink>
      <w:r>
        <w:rPr>
          <w:rFonts w:ascii="Liberation Sans" w:hAnsi="Liberation Sans" w:eastAsia="Liberation Sans"/>
          <w:color w:val="000000"/>
          <w:sz w:val="19"/>
        </w:rPr>
        <w:tab/>
      </w:r>
      <w:r>
        <w:rPr>
          <w:rFonts w:ascii="Liberation Sans" w:hAnsi="Liberation Sans" w:eastAsia="Liberation Sans"/>
          <w:color w:val="000000"/>
          <w:sz w:val="19"/>
        </w:rPr>
        <w:t>32</w:t>
      </w:r>
      <w:r>
        <w:fldChar w:fldCharType="end"/>
      </w:r>
    </w:p>
    <w:p>
      <w:r>
        <w:br w:type="page"/>
      </w:r>
    </w:p>
    <w:p>
      <w:pPr>
        <w:spacing w:after="140"/>
        <w:jc w:val="center"/>
      </w:pPr>
      <w:r>
        <w:rPr>
          <w:rFonts w:ascii="Liberation Sans" w:hAnsi="Liberation Sans" w:eastAsia="Liberation Sans"/>
          <w:b/>
          <w:color w:val="666666"/>
          <w:sz w:val="20"/>
        </w:rPr>
        <w:t>DATOS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952"/>
            <w:shd w:fill="DCE6F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Proyecto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Unity Multiplayer Networking Lab</w:t>
            </w:r>
          </w:p>
        </w:tc>
      </w:tr>
      <w:tr>
        <w:trPr>
          <w:cantSplit/>
        </w:trPr>
        <w:tc>
          <w:tcPr>
            <w:tcW w:type="dxa" w:w="2952"/>
            <w:shd w:fill="DCE6F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Versión inspeccionada</w:t>
            </w:r>
          </w:p>
        </w:tc>
        <w:tc>
          <w:tcPr>
            <w:tcW w:type="dxa" w:w="7128"/>
            <w:shd w:fill="F3F7FB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Unity 6000.6.0f1</w:t>
            </w:r>
          </w:p>
        </w:tc>
      </w:tr>
      <w:tr>
        <w:trPr>
          <w:cantSplit/>
        </w:trPr>
        <w:tc>
          <w:tcPr>
            <w:tcW w:type="dxa" w:w="2952"/>
            <w:shd w:fill="DCE6F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Estado del proyecto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000000"/>
                <w:sz w:val="18"/>
              </w:rPr>
              <w:t>LOCAL BASELINE</w:t>
            </w:r>
          </w:p>
        </w:tc>
      </w:tr>
      <w:tr>
        <w:trPr>
          <w:cantSplit/>
        </w:trPr>
        <w:tc>
          <w:tcPr>
            <w:tcW w:type="dxa" w:w="2952"/>
            <w:shd w:fill="DCE6F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Fecha de verificación técnica</w:t>
            </w:r>
          </w:p>
        </w:tc>
        <w:tc>
          <w:tcPr>
            <w:tcW w:type="dxa" w:w="7128"/>
            <w:shd w:fill="F3F7FB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22 de septiembre de 2026</w:t>
            </w:r>
          </w:p>
        </w:tc>
      </w:tr>
      <w:tr>
        <w:trPr>
          <w:cantSplit/>
        </w:trPr>
        <w:tc>
          <w:tcPr>
            <w:tcW w:type="dxa" w:w="2952"/>
            <w:shd w:fill="DCE6F1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Hosts contemplados</w:t>
            </w:r>
          </w:p>
        </w:tc>
        <w:tc>
          <w:tcPr>
            <w:tcW w:type="dxa" w:w="71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macOS Apple Silicon y Windows x86-64</w:t>
            </w:r>
          </w:p>
        </w:tc>
      </w:tr>
    </w:tbl>
    <w:p>
      <w:pPr>
        <w:spacing w:after="40"/>
      </w:pPr>
    </w:p>
    <w:p>
      <w:pPr>
        <w:pStyle w:val="Heading1"/>
        <w:keepNext/>
        <w:keepLines w:val="0"/>
        <w:widowControl/>
      </w:pPr>
      <w:bookmarkStart w:id="1" w:name="_TocLab000"/>
      <w:r>
        <w:t>Cómo leer esta guía</w:t>
      </w:r>
      <w:bookmarkEnd w:id="1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Esta guía diferencia tres tipos de contenido: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YA IMPLEMENTADO:</w:t>
      </w:r>
      <w:r>
        <w:rPr>
          <w:rFonts w:ascii="Liberation Sans" w:hAnsi="Liberation Sans" w:eastAsia="Liberation Sans"/>
          <w:color w:val="000000"/>
          <w:sz w:val="20"/>
        </w:rPr>
        <w:t xml:space="preserve"> existe y fue comprobado en el proyecto recibido.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PASO DEL ESTUDIANTE:</w:t>
      </w:r>
      <w:r>
        <w:rPr>
          <w:rFonts w:ascii="Liberation Sans" w:hAnsi="Liberation Sans" w:eastAsia="Liberation Sans"/>
          <w:color w:val="000000"/>
          <w:sz w:val="20"/>
        </w:rPr>
        <w:t xml:space="preserve"> se puede realizar con el estado actual del laboratorio.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PENDIENTE DE IMPLEMENTACIÓN EN EL PROYECTO DOCENTE:</w:t>
      </w:r>
      <w:r>
        <w:rPr>
          <w:rFonts w:ascii="Liberation Sans" w:hAnsi="Liberation Sans" w:eastAsia="Liberation Sans"/>
          <w:color w:val="000000"/>
          <w:sz w:val="20"/>
        </w:rPr>
        <w:t xml:space="preserve"> depende de una fase futura. No debe presentarse como una función disponible.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Los valores entre signos </w:t>
      </w:r>
      <w:r>
        <w:rPr>
          <w:rFonts w:ascii="Liberation Mono" w:hAnsi="Liberation Mono" w:eastAsia="Liberation Mono"/>
          <w:color w:val="000000"/>
          <w:sz w:val="21"/>
        </w:rPr>
        <w:t>&lt; &gt;</w:t>
      </w:r>
      <w:r>
        <w:rPr>
          <w:rFonts w:ascii="Liberation Sans" w:hAnsi="Liberation Sans" w:eastAsia="Liberation Sans"/>
          <w:color w:val="000000"/>
          <w:sz w:val="21"/>
        </w:rPr>
        <w:t xml:space="preserve">, por ejemplo </w:t>
      </w:r>
      <w:r>
        <w:rPr>
          <w:rFonts w:ascii="Liberation Mono" w:hAnsi="Liberation Mono" w:eastAsia="Liberation Mono"/>
          <w:color w:val="000000"/>
          <w:sz w:val="21"/>
        </w:rPr>
        <w:t>&lt;IP_VM&gt;</w:t>
      </w:r>
      <w:r>
        <w:rPr>
          <w:rFonts w:ascii="Liberation Sans" w:hAnsi="Liberation Sans" w:eastAsia="Liberation Sans"/>
          <w:color w:val="000000"/>
          <w:sz w:val="21"/>
        </w:rPr>
        <w:t xml:space="preserve">, son </w:t>
      </w:r>
      <w:r>
        <w:rPr>
          <w:rFonts w:ascii="Liberation Sans" w:hAnsi="Liberation Sans" w:eastAsia="Liberation Sans"/>
          <w:b/>
          <w:color w:val="000000"/>
          <w:sz w:val="21"/>
        </w:rPr>
        <w:t>marcadores de posición</w:t>
      </w:r>
      <w:r>
        <w:rPr>
          <w:rFonts w:ascii="Liberation Sans" w:hAnsi="Liberation Sans" w:eastAsia="Liberation Sans"/>
          <w:color w:val="000000"/>
          <w:sz w:val="21"/>
        </w:rPr>
        <w:t>. Deben reemplazarse con un valor observado en el equipo; no se copian literalmente.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IMPORTANTE. </w:t>
      </w:r>
      <w:r>
        <w:rPr>
          <w:rFonts w:ascii="Liberation Sans" w:hAnsi="Liberation Sans" w:eastAsia="Liberation Sans"/>
          <w:color w:val="000000"/>
          <w:sz w:val="20"/>
        </w:rPr>
        <w:t xml:space="preserve">Esta versión del proyecto no contiene networking. No tiene NGO, NFE, </w:t>
      </w:r>
      <w:r>
        <w:rPr>
          <w:rFonts w:ascii="Liberation Mono" w:hAnsi="Liberation Mono" w:eastAsia="Liberation Mono"/>
          <w:color w:val="000000"/>
          <w:sz w:val="20"/>
        </w:rPr>
        <w:t>NetworkManager</w:t>
      </w:r>
      <w:r>
        <w:rPr>
          <w:rFonts w:ascii="Liberation Sans" w:hAnsi="Liberation Sans" w:eastAsia="Liberation Sans"/>
          <w:color w:val="000000"/>
          <w:sz w:val="20"/>
        </w:rPr>
        <w:t xml:space="preserve">, </w:t>
      </w:r>
      <w:r>
        <w:rPr>
          <w:rFonts w:ascii="Liberation Mono" w:hAnsi="Liberation Mono" w:eastAsia="Liberation Mono"/>
          <w:color w:val="000000"/>
          <w:sz w:val="20"/>
        </w:rPr>
        <w:t>UnityTransport</w:t>
      </w:r>
      <w:r>
        <w:rPr>
          <w:rFonts w:ascii="Liberation Sans" w:hAnsi="Liberation Sans" w:eastAsia="Liberation Sans"/>
          <w:color w:val="000000"/>
          <w:sz w:val="20"/>
        </w:rPr>
        <w:t>, Player prefab de red, dirección de servidor, puerto de juego ni Dedicated Server generado. La preparación de Linux sí puede realizarse; la conexión multiplayer queda documentada como trabajo futuro.</w:t>
      </w:r>
    </w:p>
    <w:p>
      <w:r>
        <w:br w:type="page"/>
      </w:r>
    </w:p>
    <w:p>
      <w:pPr>
        <w:pStyle w:val="Heading1"/>
        <w:keepNext/>
        <w:keepLines w:val="0"/>
        <w:widowControl/>
      </w:pPr>
      <w:bookmarkStart w:id="2" w:name="_TocLab001"/>
      <w:r>
        <w:t>1. Introducción</w:t>
      </w:r>
      <w:bookmarkEnd w:id="2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laboratorio separa primero el gameplay local de la tecnología de red. Esta separación permite estudiar más adelante dos implementaciones distintas —Netcode for GameObjects (NGO) y Netcode for Entities (NFE)— sin cambiar el comportamiento observable del juego.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En el baseline actual hay un plano, cuatro cápsulas que representan jugadores, una cámara y una interfaz. Los cuatro jugadores comparten el teclado del mismo computador. Cada jugador puede moverse y activar un PowerUp local que únicamente publica un mensaje en pantalla durante aproximadamente dos segundos.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objetivo futuro es ejecutar clientes Unity en el host y un servidor sin interfaz gráfica dentro de Linux: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COMPUTADOR FÍSICO (host)</w:t>
        <w:br/>
      </w:r>
      <w:r>
        <w:rPr>
          <w:rFonts w:ascii="Liberation Mono" w:hAnsi="Liberation Mono" w:eastAsia="Liberation Mono"/>
          <w:color w:val="000000"/>
          <w:sz w:val="17"/>
        </w:rPr>
        <w:t>│</w:t>
        <w:br/>
      </w:r>
      <w:r>
        <w:rPr>
          <w:rFonts w:ascii="Liberation Mono" w:hAnsi="Liberation Mono" w:eastAsia="Liberation Mono"/>
          <w:color w:val="000000"/>
          <w:sz w:val="17"/>
        </w:rPr>
        <w:t>├── Unity Editor / clientes</w:t>
        <w:br/>
      </w:r>
      <w:r>
        <w:rPr>
          <w:rFonts w:ascii="Liberation Mono" w:hAnsi="Liberation Mono" w:eastAsia="Liberation Mono"/>
          <w:color w:val="000000"/>
          <w:sz w:val="17"/>
        </w:rPr>
        <w:t>│   ├── Cliente 1</w:t>
        <w:br/>
      </w:r>
      <w:r>
        <w:rPr>
          <w:rFonts w:ascii="Liberation Mono" w:hAnsi="Liberation Mono" w:eastAsia="Liberation Mono"/>
          <w:color w:val="000000"/>
          <w:sz w:val="17"/>
        </w:rPr>
        <w:t>│   ├── Cliente 2</w:t>
        <w:br/>
      </w:r>
      <w:r>
        <w:rPr>
          <w:rFonts w:ascii="Liberation Mono" w:hAnsi="Liberation Mono" w:eastAsia="Liberation Mono"/>
          <w:color w:val="000000"/>
          <w:sz w:val="17"/>
        </w:rPr>
        <w:t>│   ├── Cliente 3</w:t>
        <w:br/>
      </w:r>
      <w:r>
        <w:rPr>
          <w:rFonts w:ascii="Liberation Mono" w:hAnsi="Liberation Mono" w:eastAsia="Liberation Mono"/>
          <w:color w:val="000000"/>
          <w:sz w:val="17"/>
        </w:rPr>
        <w:t>│   └── Cliente 4</w:t>
        <w:br/>
      </w:r>
      <w:r>
        <w:rPr>
          <w:rFonts w:ascii="Liberation Mono" w:hAnsi="Liberation Mono" w:eastAsia="Liberation Mono"/>
          <w:color w:val="000000"/>
          <w:sz w:val="17"/>
        </w:rPr>
        <w:t>│</w:t>
        <w:br/>
      </w:r>
      <w:r>
        <w:rPr>
          <w:rFonts w:ascii="Liberation Mono" w:hAnsi="Liberation Mono" w:eastAsia="Liberation Mono"/>
          <w:color w:val="000000"/>
          <w:sz w:val="17"/>
        </w:rPr>
        <w:t>└── VirtualBox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└── Debian (guest)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└── Unity Dedicated Server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Ese diagrama representa la meta pedagógica, no el estado actual.</w:t>
      </w:r>
    </w:p>
    <w:p>
      <w:pPr>
        <w:pStyle w:val="Heading1"/>
        <w:keepNext/>
        <w:keepLines w:val="0"/>
        <w:widowControl/>
      </w:pPr>
      <w:bookmarkStart w:id="3" w:name="_TocLab002"/>
      <w:r>
        <w:t>2. Objetivos de aprendizaje</w:t>
      </w:r>
      <w:bookmarkEnd w:id="3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Al terminar las partes disponibles de esta guía, el estudiante podrá: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reconocer la estructura y el flujo del baseline local;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distinguir input, gameplay, evento y presentación;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explicar cliente, servidor, host, guest, IP y puerto;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instalar VirtualBox y Debian con la arquitectura correcta;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usar una terminal Linux para navegación, paquetes, red, procesos y permisos;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>configurar una red reproducible entre el host y la VM;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7. </w:t>
      </w:r>
      <w:r>
        <w:rPr>
          <w:rFonts w:ascii="Liberation Sans" w:hAnsi="Liberation Sans" w:eastAsia="Liberation Sans"/>
          <w:color w:val="000000"/>
          <w:sz w:val="20"/>
        </w:rPr>
        <w:t>instalar y comprobar SSH;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8. </w:t>
      </w:r>
      <w:r>
        <w:rPr>
          <w:rFonts w:ascii="Liberation Sans" w:hAnsi="Liberation Sans" w:eastAsia="Liberation Sans"/>
          <w:color w:val="000000"/>
          <w:sz w:val="20"/>
        </w:rPr>
        <w:t xml:space="preserve">transferir archivos con </w:t>
      </w:r>
      <w:r>
        <w:rPr>
          <w:rFonts w:ascii="Liberation Mono" w:hAnsi="Liberation Mono" w:eastAsia="Liberation Mono"/>
          <w:color w:val="000000"/>
          <w:sz w:val="20"/>
        </w:rPr>
        <w:t>scp</w:t>
      </w:r>
      <w:r>
        <w:rPr>
          <w:rFonts w:ascii="Liberation Sans" w:hAnsi="Liberation Sans" w:eastAsia="Liberation Sans"/>
          <w:color w:val="000000"/>
          <w:sz w:val="20"/>
        </w:rPr>
        <w:t xml:space="preserve"> cuando exista un build;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9. </w:t>
      </w:r>
      <w:r>
        <w:rPr>
          <w:rFonts w:ascii="Liberation Sans" w:hAnsi="Liberation Sans" w:eastAsia="Liberation Sans"/>
          <w:color w:val="000000"/>
          <w:sz w:val="20"/>
        </w:rPr>
        <w:t>explicar cómo se produce y ejecuta un Dedicated Server;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10. </w:t>
      </w:r>
      <w:r>
        <w:rPr>
          <w:rFonts w:ascii="Liberation Sans" w:hAnsi="Liberation Sans" w:eastAsia="Liberation Sans"/>
          <w:color w:val="000000"/>
          <w:sz w:val="20"/>
        </w:rPr>
        <w:t>identificar con precisión qué partes aún no están implementadas.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Los objetivos de conexión de cuatro clientes, ownership, sincronización de movimiento y broadcast de PowerUp se completarán después de implementar NGO.</w:t>
      </w:r>
    </w:p>
    <w:p>
      <w:pPr>
        <w:pStyle w:val="Heading1"/>
        <w:keepNext/>
        <w:keepLines w:val="0"/>
        <w:widowControl/>
      </w:pPr>
      <w:bookmarkStart w:id="4" w:name="_TocLab003"/>
      <w:r>
        <w:t>3. Arquitectura del laboratorio y limitación de CPU</w:t>
      </w:r>
      <w:bookmarkEnd w:id="4"/>
    </w:p>
    <w:p>
      <w:pPr>
        <w:pStyle w:val="Heading2"/>
        <w:keepNext/>
        <w:keepLines w:val="0"/>
        <w:widowControl/>
      </w:pPr>
      <w:r>
        <w:t>3.1 Conceptos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Host:</w:t>
      </w:r>
      <w:r>
        <w:rPr>
          <w:rFonts w:ascii="Liberation Sans" w:hAnsi="Liberation Sans" w:eastAsia="Liberation Sans"/>
          <w:color w:val="000000"/>
          <w:sz w:val="20"/>
        </w:rPr>
        <w:t xml:space="preserve"> sistema operativo físico que ejecuta VirtualBox. En el aula será principalmente macOS sobre iMac M4.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Guest:</w:t>
      </w:r>
      <w:r>
        <w:rPr>
          <w:rFonts w:ascii="Liberation Sans" w:hAnsi="Liberation Sans" w:eastAsia="Liberation Sans"/>
          <w:color w:val="000000"/>
          <w:sz w:val="20"/>
        </w:rPr>
        <w:t xml:space="preserve"> sistema operativo virtualizado. En esta guía será Debian.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Cliente:</w:t>
      </w:r>
      <w:r>
        <w:rPr>
          <w:rFonts w:ascii="Liberation Sans" w:hAnsi="Liberation Sans" w:eastAsia="Liberation Sans"/>
          <w:color w:val="000000"/>
          <w:sz w:val="20"/>
        </w:rPr>
        <w:t xml:space="preserve"> proceso que recibe input del jugador y presenta el estado del juego.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Servidor:</w:t>
      </w:r>
      <w:r>
        <w:rPr>
          <w:rFonts w:ascii="Liberation Sans" w:hAnsi="Liberation Sans" w:eastAsia="Liberation Sans"/>
          <w:color w:val="000000"/>
          <w:sz w:val="20"/>
        </w:rPr>
        <w:t xml:space="preserve"> proceso que acepta conexiones, valida solicitudes y mantiene el estado compartido.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Dedicated Server:</w:t>
      </w:r>
      <w:r>
        <w:rPr>
          <w:rFonts w:ascii="Liberation Sans" w:hAnsi="Liberation Sans" w:eastAsia="Liberation Sans"/>
          <w:color w:val="000000"/>
          <w:sz w:val="20"/>
        </w:rPr>
        <w:t xml:space="preserve"> servidor sin jugador local y sin necesidad de renderizar la escena.</w:t>
      </w:r>
    </w:p>
    <w:p>
      <w:pPr>
        <w:pStyle w:val="Heading2"/>
        <w:keepNext/>
        <w:keepLines w:val="0"/>
        <w:widowControl/>
      </w:pPr>
      <w:r>
        <w:t>3.2 Arquitecturas diferentes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Host</w:t>
            </w:r>
          </w:p>
        </w:tc>
        <w:tc>
          <w:tcPr>
            <w:tcW w:type="dxa" w:w="244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CPU del host</w:t>
            </w:r>
          </w:p>
        </w:tc>
        <w:tc>
          <w:tcPr>
            <w:tcW w:type="dxa" w:w="3384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Guest que virtualiza VirtualBox</w:t>
            </w:r>
          </w:p>
        </w:tc>
        <w:tc>
          <w:tcPr>
            <w:tcW w:type="dxa" w:w="244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ISO Debian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iMac/MacBook Apple Silicon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ARM64/AArch64</w:t>
            </w:r>
          </w:p>
        </w:tc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ARM64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8"/>
              </w:rPr>
              <w:t>arm64</w:t>
            </w:r>
          </w:p>
        </w:tc>
      </w:tr>
      <w:tr>
        <w:trPr>
          <w:cantSplit/>
        </w:trPr>
        <w:tc>
          <w:tcPr>
            <w:tcW w:type="dxa" w:w="1800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Windows típico Intel/AMD</w:t>
            </w:r>
          </w:p>
        </w:tc>
        <w:tc>
          <w:tcPr>
            <w:tcW w:type="dxa" w:w="244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x86-64</w:t>
            </w:r>
          </w:p>
        </w:tc>
        <w:tc>
          <w:tcPr>
            <w:tcW w:type="dxa" w:w="33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x86-64</w:t>
            </w:r>
          </w:p>
        </w:tc>
        <w:tc>
          <w:tcPr>
            <w:tcW w:type="dxa" w:w="244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8"/>
              </w:rPr>
              <w:t>amd64</w:t>
            </w:r>
          </w:p>
        </w:tc>
      </w:tr>
    </w:tbl>
    <w:p>
      <w:pPr>
        <w:spacing w:after="40"/>
      </w:pPr>
    </w:p>
    <w:p>
      <w:pPr>
        <w:keepNext w:val="0"/>
        <w:keepLines w:val="0"/>
        <w:widowControl/>
        <w:spacing w:after="120" w:line="259" w:lineRule="auto"/>
      </w:pPr>
      <w:r>
        <w:rPr>
          <w:rFonts w:ascii="Liberation Mono" w:hAnsi="Liberation Mono" w:eastAsia="Liberation Mono"/>
          <w:color w:val="000000"/>
          <w:sz w:val="21"/>
        </w:rPr>
        <w:t>amd64</w:t>
      </w:r>
      <w:r>
        <w:rPr>
          <w:rFonts w:ascii="Liberation Sans" w:hAnsi="Liberation Sans" w:eastAsia="Liberation Sans"/>
          <w:color w:val="000000"/>
          <w:sz w:val="21"/>
        </w:rPr>
        <w:t xml:space="preserve"> no significa “solo AMD”; es el nombre usado por Debian para la arquitectura x86-64 de Intel y AMD.</w:t>
      </w:r>
    </w:p>
    <w:p>
      <w:pPr>
        <w:pStyle w:val="Heading2"/>
        <w:keepNext/>
        <w:keepLines w:val="0"/>
        <w:widowControl/>
      </w:pPr>
      <w:r>
        <w:t>3.3 Limitación crítica en Apple Silicon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Oracle VirtualBox 7.2 en macOS ARM64 ejecuta guests ARM64; no ejecuta guests x86. Sin embargo, Unity 6 soporta su plataforma de servidor Linux estándar en Ubuntu AMD64/x64, no en Linux ARM64. Las fuentes oficiales son: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hyperlink r:id="rId11">
        <w:r>
          <w:rPr>
            <w:rFonts w:ascii="Liberation Sans" w:hAnsi="Liberation Sans"/>
            <w:color w:val="1F4E79"/>
            <w:u w:val="single"/>
          </w:rPr>
          <w:t>Oracle VirtualBox 7.2 User Manual</w:t>
        </w:r>
      </w:hyperlink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hyperlink r:id="rId12">
        <w:r>
          <w:rPr>
            <w:rFonts w:ascii="Liberation Sans" w:hAnsi="Liberation Sans"/>
            <w:color w:val="1F4E79"/>
            <w:u w:val="single"/>
          </w:rPr>
          <w:t>Unity 6 system requirements — Server platform</w:t>
        </w:r>
      </w:hyperlink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Consecuencia: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iMac M4 (ARM64)</w:t>
        <w:br/>
      </w:r>
      <w:r>
        <w:rPr>
          <w:rFonts w:ascii="Liberation Mono" w:hAnsi="Liberation Mono" w:eastAsia="Liberation Mono"/>
          <w:color w:val="000000"/>
          <w:sz w:val="17"/>
        </w:rPr>
        <w:t>└── VirtualBox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└── Debian ARM64                 FUNCIONA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└── Unity Linux Server x64   NO ES COMPATIBLE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Por ello, en Apple Silicon esta guía permite completar Debian, terminal, red y SSH, pero el checkpoint de ejecutar el servidor Linux estándar queda </w:t>
      </w:r>
      <w:r>
        <w:rPr>
          <w:rFonts w:ascii="Liberation Sans" w:hAnsi="Liberation Sans" w:eastAsia="Liberation Sans"/>
          <w:b/>
          <w:color w:val="000000"/>
          <w:sz w:val="21"/>
        </w:rPr>
        <w:t>BLOQUEADO POR ARQUITECTURA</w:t>
      </w:r>
      <w:r>
        <w:rPr>
          <w:rFonts w:ascii="Liberation Sans" w:hAnsi="Liberation Sans" w:eastAsia="Liberation Sans"/>
          <w:color w:val="000000"/>
          <w:sz w:val="21"/>
        </w:rPr>
        <w:t xml:space="preserve"> hasta que el proyecto docente adopte una solución compatible.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En Windows x86-64, VirtualBox puede ejecutar Debian amd64 y la arquitectura coincide con un build Unity Linux x64. Aun así, Unity documenta oficialmente Ubuntu 22.04/24.04 AMD64 para el Server Player; Debian 13 es una plataforma educativa razonable, pero su ejecución debe validarse y no se presenta como soporte oficial de Unity.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NOTA. </w:t>
      </w:r>
      <w:r>
        <w:rPr>
          <w:rFonts w:ascii="Liberation Sans" w:hAnsi="Liberation Sans" w:eastAsia="Liberation Sans"/>
          <w:color w:val="000000"/>
          <w:sz w:val="20"/>
        </w:rPr>
        <w:t>“Embedded Linux ARM64” es un producto/plataforma distinta y no equivale al Dedicated Server Linux estándar de este proyecto. No se asume disponible.</w:t>
      </w:r>
    </w:p>
    <w:p>
      <w:pPr>
        <w:pStyle w:val="Heading1"/>
        <w:keepNext/>
        <w:keepLines w:val="0"/>
        <w:widowControl/>
      </w:pPr>
      <w:bookmarkStart w:id="5" w:name="_TocLab004"/>
      <w:r>
        <w:t>4. Requisitos</w:t>
      </w:r>
      <w:bookmarkEnd w:id="5"/>
    </w:p>
    <w:p>
      <w:pPr>
        <w:pStyle w:val="Heading2"/>
        <w:keepNext/>
        <w:keepLines w:val="0"/>
        <w:widowControl/>
      </w:pPr>
      <w:r>
        <w:t>Comunes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proyecto completo del laboratorio;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Unity Editor </w:t>
      </w:r>
      <w:r>
        <w:rPr>
          <w:rFonts w:ascii="Liberation Sans" w:hAnsi="Liberation Sans" w:eastAsia="Liberation Sans"/>
          <w:b/>
          <w:color w:val="000000"/>
          <w:sz w:val="20"/>
        </w:rPr>
        <w:t>6000.6.0f1</w:t>
      </w:r>
      <w:r>
        <w:rPr>
          <w:rFonts w:ascii="Liberation Sans" w:hAnsi="Liberation Sans" w:eastAsia="Liberation Sans"/>
          <w:color w:val="000000"/>
          <w:sz w:val="20"/>
        </w:rPr>
        <w:t xml:space="preserve"> instalado mediante Unity Hub;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al menos 20 GB libres para la VM y espacio adicional para Unity;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conexión a Internet para descargar VirtualBox, Debian y paquetes;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cuenta local con permiso para instalar aplicaciones.</w:t>
      </w:r>
    </w:p>
    <w:p>
      <w:pPr>
        <w:pStyle w:val="Heading2"/>
        <w:keepNext/>
        <w:keepLines w:val="0"/>
        <w:widowControl/>
      </w:pPr>
      <w:r>
        <w:t>macOS — Apple Silicon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iMac M4, MacBook M1 o posterior;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instalador </w:t>
      </w:r>
      <w:r>
        <w:rPr>
          <w:rFonts w:ascii="Liberation Sans" w:hAnsi="Liberation Sans" w:eastAsia="Liberation Sans"/>
          <w:b/>
          <w:color w:val="000000"/>
          <w:sz w:val="20"/>
        </w:rPr>
        <w:t>macOS / Apple Silicon hosts</w:t>
      </w:r>
      <w:r>
        <w:rPr>
          <w:rFonts w:ascii="Liberation Sans" w:hAnsi="Liberation Sans" w:eastAsia="Liberation Sans"/>
          <w:color w:val="000000"/>
          <w:sz w:val="20"/>
        </w:rPr>
        <w:t xml:space="preserve"> de VirtualBox;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ISO Debian estable </w:t>
      </w:r>
      <w:r>
        <w:rPr>
          <w:rFonts w:ascii="Liberation Sans" w:hAnsi="Liberation Sans" w:eastAsia="Liberation Sans"/>
          <w:b/>
          <w:color w:val="000000"/>
          <w:sz w:val="20"/>
        </w:rPr>
        <w:t>arm64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pStyle w:val="Heading2"/>
        <w:keepNext/>
        <w:keepLines w:val="0"/>
        <w:widowControl/>
      </w:pPr>
      <w:r>
        <w:t>Windows — x86-64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Windows 10/11 x86-64 sobre procesador Intel o AMD;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virtualización de hardware habilitada en BIOS/UEFI;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instalador </w:t>
      </w:r>
      <w:r>
        <w:rPr>
          <w:rFonts w:ascii="Liberation Sans" w:hAnsi="Liberation Sans" w:eastAsia="Liberation Sans"/>
          <w:b/>
          <w:color w:val="000000"/>
          <w:sz w:val="20"/>
        </w:rPr>
        <w:t>Windows hosts</w:t>
      </w:r>
      <w:r>
        <w:rPr>
          <w:rFonts w:ascii="Liberation Sans" w:hAnsi="Liberation Sans" w:eastAsia="Liberation Sans"/>
          <w:color w:val="000000"/>
          <w:sz w:val="20"/>
        </w:rPr>
        <w:t xml:space="preserve"> de VirtualBox;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ISO Debian estable </w:t>
      </w:r>
      <w:r>
        <w:rPr>
          <w:rFonts w:ascii="Liberation Sans" w:hAnsi="Liberation Sans" w:eastAsia="Liberation Sans"/>
          <w:b/>
          <w:color w:val="000000"/>
          <w:sz w:val="20"/>
        </w:rPr>
        <w:t>amd64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pStyle w:val="Heading1"/>
        <w:keepNext/>
        <w:keepLines w:val="0"/>
        <w:widowControl/>
      </w:pPr>
      <w:bookmarkStart w:id="6" w:name="_TocLab005"/>
      <w:r>
        <w:t>5. Conociendo el proyecto Unity</w:t>
      </w:r>
      <w:bookmarkEnd w:id="6"/>
    </w:p>
    <w:p>
      <w:pPr>
        <w:pStyle w:val="Heading2"/>
        <w:keepNext/>
        <w:keepLines w:val="0"/>
        <w:widowControl/>
      </w:pPr>
      <w:r>
        <w:t>5.1 Estado inspeccionado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 real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Unity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6000.6.0f1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Render pipeline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URP 17.6.0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Input System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1.20.0, activo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Multiplayer Play Mode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3.0.0 instalado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Escena principal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8"/>
              </w:rPr>
              <w:t>Assets/Scenes/LocalGameplayBaseline.unity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Escena de plantilla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8"/>
              </w:rPr>
              <w:t>Assets/Scenes/SampleScene.unity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Gameplay local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Implementado y probado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NGO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instalado / no implementado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NFE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instalado / no implementado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Dedicated Server Build Support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Módulo Linux instalado en el equipo de desarrollo inspeccionado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Build Profile de servidor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existe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Build de servidor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existe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Puerto de juego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existe/configurado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IP configurable en UI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existe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Player prefab de red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existe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8"/>
              </w:rPr>
              <w:t>NetworkManager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 /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UnityTransport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existen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Escenario Multiplayer Play Mode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configurado</w:t>
            </w:r>
          </w:p>
        </w:tc>
      </w:tr>
    </w:tbl>
    <w:p>
      <w:pPr>
        <w:spacing w:after="40"/>
      </w:pPr>
    </w:p>
    <w:p>
      <w:pPr>
        <w:pStyle w:val="Heading2"/>
        <w:keepNext/>
        <w:keepLines w:val="0"/>
        <w:widowControl/>
      </w:pPr>
      <w:r>
        <w:t>5.2 Estructura relevante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Assets/</w:t>
        <w:br/>
      </w:r>
      <w:r>
        <w:rPr>
          <w:rFonts w:ascii="Liberation Mono" w:hAnsi="Liberation Mono" w:eastAsia="Liberation Mono"/>
          <w:color w:val="000000"/>
          <w:sz w:val="17"/>
        </w:rPr>
        <w:t>├── Input/</w:t>
        <w:br/>
      </w:r>
      <w:r>
        <w:rPr>
          <w:rFonts w:ascii="Liberation Mono" w:hAnsi="Liberation Mono" w:eastAsia="Liberation Mono"/>
          <w:color w:val="000000"/>
          <w:sz w:val="17"/>
        </w:rPr>
        <w:t>│   └── LocalPlayers.inputactions</w:t>
        <w:br/>
      </w:r>
      <w:r>
        <w:rPr>
          <w:rFonts w:ascii="Liberation Mono" w:hAnsi="Liberation Mono" w:eastAsia="Liberation Mono"/>
          <w:color w:val="000000"/>
          <w:sz w:val="17"/>
        </w:rPr>
        <w:t>├── Materials/</w:t>
        <w:br/>
      </w:r>
      <w:r>
        <w:rPr>
          <w:rFonts w:ascii="Liberation Mono" w:hAnsi="Liberation Mono" w:eastAsia="Liberation Mono"/>
          <w:color w:val="000000"/>
          <w:sz w:val="17"/>
        </w:rPr>
        <w:t>│   ├── Ground.mat</w:t>
        <w:br/>
      </w:r>
      <w:r>
        <w:rPr>
          <w:rFonts w:ascii="Liberation Mono" w:hAnsi="Liberation Mono" w:eastAsia="Liberation Mono"/>
          <w:color w:val="000000"/>
          <w:sz w:val="17"/>
        </w:rPr>
        <w:t>│   └── Player1.mat ... Player4.mat</w:t>
        <w:br/>
      </w:r>
      <w:r>
        <w:rPr>
          <w:rFonts w:ascii="Liberation Mono" w:hAnsi="Liberation Mono" w:eastAsia="Liberation Mono"/>
          <w:color w:val="000000"/>
          <w:sz w:val="17"/>
        </w:rPr>
        <w:t>├── Scenes/</w:t>
        <w:br/>
      </w:r>
      <w:r>
        <w:rPr>
          <w:rFonts w:ascii="Liberation Mono" w:hAnsi="Liberation Mono" w:eastAsia="Liberation Mono"/>
          <w:color w:val="000000"/>
          <w:sz w:val="17"/>
        </w:rPr>
        <w:t>│   ├── LocalGameplayBaseline.unity</w:t>
        <w:br/>
      </w:r>
      <w:r>
        <w:rPr>
          <w:rFonts w:ascii="Liberation Mono" w:hAnsi="Liberation Mono" w:eastAsia="Liberation Mono"/>
          <w:color w:val="000000"/>
          <w:sz w:val="17"/>
        </w:rPr>
        <w:t>│   └── SampleScene.unity</w:t>
        <w:br/>
      </w:r>
      <w:r>
        <w:rPr>
          <w:rFonts w:ascii="Liberation Mono" w:hAnsi="Liberation Mono" w:eastAsia="Liberation Mono"/>
          <w:color w:val="000000"/>
          <w:sz w:val="17"/>
        </w:rPr>
        <w:t>├── Scripts/</w:t>
        <w:br/>
      </w:r>
      <w:r>
        <w:rPr>
          <w:rFonts w:ascii="Liberation Mono" w:hAnsi="Liberation Mono" w:eastAsia="Liberation Mono"/>
          <w:color w:val="000000"/>
          <w:sz w:val="17"/>
        </w:rPr>
        <w:t>│   ├── Editor/LocalBaselineSceneBuilder.cs</w:t>
        <w:br/>
      </w:r>
      <w:r>
        <w:rPr>
          <w:rFonts w:ascii="Liberation Mono" w:hAnsi="Liberation Mono" w:eastAsia="Liberation Mono"/>
          <w:color w:val="000000"/>
          <w:sz w:val="17"/>
        </w:rPr>
        <w:t>│   ├── Player/PlayerInputSource.cs</w:t>
        <w:br/>
      </w:r>
      <w:r>
        <w:rPr>
          <w:rFonts w:ascii="Liberation Mono" w:hAnsi="Liberation Mono" w:eastAsia="Liberation Mono"/>
          <w:color w:val="000000"/>
          <w:sz w:val="17"/>
        </w:rPr>
        <w:t>│   ├── Player/PlayerController.cs</w:t>
        <w:br/>
      </w:r>
      <w:r>
        <w:rPr>
          <w:rFonts w:ascii="Liberation Mono" w:hAnsi="Liberation Mono" w:eastAsia="Liberation Mono"/>
          <w:color w:val="000000"/>
          <w:sz w:val="17"/>
        </w:rPr>
        <w:t>│   ├── PowerUp/PlayerPowerUp.cs</w:t>
        <w:br/>
      </w:r>
      <w:r>
        <w:rPr>
          <w:rFonts w:ascii="Liberation Mono" w:hAnsi="Liberation Mono" w:eastAsia="Liberation Mono"/>
          <w:color w:val="000000"/>
          <w:sz w:val="17"/>
        </w:rPr>
        <w:t>│   ├── PowerUp/PowerUpEvents.cs</w:t>
        <w:br/>
      </w:r>
      <w:r>
        <w:rPr>
          <w:rFonts w:ascii="Liberation Mono" w:hAnsi="Liberation Mono" w:eastAsia="Liberation Mono"/>
          <w:color w:val="000000"/>
          <w:sz w:val="17"/>
        </w:rPr>
        <w:t>│   └── UI/PowerUpMessageUI.cs</w:t>
        <w:br/>
      </w:r>
      <w:r>
        <w:rPr>
          <w:rFonts w:ascii="Liberation Mono" w:hAnsi="Liberation Mono" w:eastAsia="Liberation Mono"/>
          <w:color w:val="000000"/>
          <w:sz w:val="17"/>
        </w:rPr>
        <w:t>└── Tests/PlayMode/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└── LocalBaselinePlayModeTests.cs</w:t>
      </w:r>
    </w:p>
    <w:p>
      <w:pPr>
        <w:pStyle w:val="Heading2"/>
        <w:keepNext/>
        <w:keepLines w:val="0"/>
        <w:widowControl/>
      </w:pPr>
      <w:r>
        <w:t>5.3 Abrir y ejecutar</w:t>
      </w:r>
    </w:p>
    <w:p>
      <w:pPr>
        <w:keepNext w:val="0"/>
        <w:keepLines/>
        <w:widowControl/>
        <w:spacing w:before="140" w:after="140"/>
        <w:jc w:val="center"/>
      </w:pPr>
      <w:r>
        <w:rPr>
          <w:rFonts w:ascii="Liberation Sans" w:hAnsi="Liberation Sans" w:eastAsia="Liberation Sans"/>
          <w:i/>
          <w:color w:val="666666"/>
          <w:sz w:val="18"/>
        </w:rPr>
        <w:t>[CAPTURA SUGERIDA: Escena LocalGameplayBaseline en Play Mode]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Abra el proyecto con Unity 6000.6.0f1.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 xml:space="preserve">En </w:t>
      </w:r>
      <w:r>
        <w:rPr>
          <w:rFonts w:ascii="Liberation Mono" w:hAnsi="Liberation Mono" w:eastAsia="Liberation Mono"/>
          <w:color w:val="000000"/>
          <w:sz w:val="20"/>
        </w:rPr>
        <w:t>Project</w:t>
      </w:r>
      <w:r>
        <w:rPr>
          <w:rFonts w:ascii="Liberation Sans" w:hAnsi="Liberation Sans" w:eastAsia="Liberation Sans"/>
          <w:color w:val="000000"/>
          <w:sz w:val="20"/>
        </w:rPr>
        <w:t xml:space="preserve">, abra </w:t>
      </w:r>
      <w:r>
        <w:rPr>
          <w:rFonts w:ascii="Liberation Mono" w:hAnsi="Liberation Mono" w:eastAsia="Liberation Mono"/>
          <w:color w:val="000000"/>
          <w:sz w:val="20"/>
        </w:rPr>
        <w:t>Assets/Scenes/LocalGameplayBaseline.unity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 xml:space="preserve">Compruebe que la jerarquía contiene </w:t>
      </w:r>
      <w:r>
        <w:rPr>
          <w:rFonts w:ascii="Liberation Mono" w:hAnsi="Liberation Mono" w:eastAsia="Liberation Mono"/>
          <w:color w:val="000000"/>
          <w:sz w:val="20"/>
        </w:rPr>
        <w:t>Ground</w:t>
      </w:r>
      <w:r>
        <w:rPr>
          <w:rFonts w:ascii="Liberation Sans" w:hAnsi="Liberation Sans" w:eastAsia="Liberation Sans"/>
          <w:color w:val="000000"/>
          <w:sz w:val="20"/>
        </w:rPr>
        <w:t xml:space="preserve">, </w:t>
      </w:r>
      <w:r>
        <w:rPr>
          <w:rFonts w:ascii="Liberation Mono" w:hAnsi="Liberation Mono" w:eastAsia="Liberation Mono"/>
          <w:color w:val="000000"/>
          <w:sz w:val="20"/>
        </w:rPr>
        <w:t>Main Camera</w:t>
      </w:r>
      <w:r>
        <w:rPr>
          <w:rFonts w:ascii="Liberation Sans" w:hAnsi="Liberation Sans" w:eastAsia="Liberation Sans"/>
          <w:color w:val="000000"/>
          <w:sz w:val="20"/>
        </w:rPr>
        <w:t xml:space="preserve">, </w:t>
      </w:r>
      <w:r>
        <w:rPr>
          <w:rFonts w:ascii="Liberation Mono" w:hAnsi="Liberation Mono" w:eastAsia="Liberation Mono"/>
          <w:color w:val="000000"/>
          <w:sz w:val="20"/>
        </w:rPr>
        <w:t>UI</w:t>
      </w:r>
      <w:r>
        <w:rPr>
          <w:rFonts w:ascii="Liberation Sans" w:hAnsi="Liberation Sans" w:eastAsia="Liberation Sans"/>
          <w:color w:val="000000"/>
          <w:sz w:val="20"/>
        </w:rPr>
        <w:t xml:space="preserve">, </w:t>
      </w:r>
      <w:r>
        <w:rPr>
          <w:rFonts w:ascii="Liberation Mono" w:hAnsi="Liberation Mono" w:eastAsia="Liberation Mono"/>
          <w:color w:val="000000"/>
          <w:sz w:val="20"/>
        </w:rPr>
        <w:t>EventSystem</w:t>
      </w:r>
      <w:r>
        <w:rPr>
          <w:rFonts w:ascii="Liberation Sans" w:hAnsi="Liberation Sans" w:eastAsia="Liberation Sans"/>
          <w:color w:val="000000"/>
          <w:sz w:val="20"/>
        </w:rPr>
        <w:t xml:space="preserve"> y </w:t>
      </w:r>
      <w:r>
        <w:rPr>
          <w:rFonts w:ascii="Liberation Mono" w:hAnsi="Liberation Mono" w:eastAsia="Liberation Mono"/>
          <w:color w:val="000000"/>
          <w:sz w:val="20"/>
        </w:rPr>
        <w:t>Player 1</w:t>
      </w:r>
      <w:r>
        <w:rPr>
          <w:rFonts w:ascii="Liberation Sans" w:hAnsi="Liberation Sans" w:eastAsia="Liberation Sans"/>
          <w:color w:val="000000"/>
          <w:sz w:val="20"/>
        </w:rPr>
        <w:t xml:space="preserve"> a </w:t>
      </w:r>
      <w:r>
        <w:rPr>
          <w:rFonts w:ascii="Liberation Mono" w:hAnsi="Liberation Mono" w:eastAsia="Liberation Mono"/>
          <w:color w:val="000000"/>
          <w:sz w:val="20"/>
        </w:rPr>
        <w:t>Player 4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 xml:space="preserve">Presione </w:t>
      </w:r>
      <w:r>
        <w:rPr>
          <w:rFonts w:ascii="Liberation Sans" w:hAnsi="Liberation Sans" w:eastAsia="Liberation Sans"/>
          <w:b/>
          <w:color w:val="000000"/>
          <w:sz w:val="20"/>
        </w:rPr>
        <w:t>Play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Pruebe movimiento y PowerUp con la tabla siguiente.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Jugador</w:t>
            </w:r>
          </w:p>
        </w:tc>
        <w:tc>
          <w:tcPr>
            <w:tcW w:type="dxa" w:w="381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Movimiento</w:t>
            </w:r>
          </w:p>
        </w:tc>
        <w:tc>
          <w:tcPr>
            <w:tcW w:type="dxa" w:w="388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PowerUp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Player 1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 A S D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Space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Player 2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Flechas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Right Ctrl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Player 3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 J K L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O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Player 4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Numpad 8, 4, 5, 6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Numpad 0</w:t>
            </w:r>
          </w:p>
        </w:tc>
      </w:tr>
    </w:tbl>
    <w:p>
      <w:pPr>
        <w:spacing w:after="40"/>
      </w:pP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NOTA. </w:t>
      </w:r>
      <w:r>
        <w:rPr>
          <w:rFonts w:ascii="Liberation Sans" w:hAnsi="Liberation Sans" w:eastAsia="Liberation Sans"/>
          <w:color w:val="000000"/>
          <w:sz w:val="20"/>
        </w:rPr>
        <w:t>Player 4 requiere un teclado con bloque numérico o un teclado externo.</w:t>
      </w:r>
    </w:p>
    <w:p>
      <w:pPr>
        <w:pStyle w:val="Heading2"/>
        <w:keepNext/>
        <w:keepLines w:val="0"/>
        <w:widowControl/>
        <w:spacing w:before="260"/>
      </w:pPr>
      <w:r>
        <w:t>CHECKPOINT 1 — Proyecto Unity comprendido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identificar escena, objetos y flujo local.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abrir la escena, entrar en Play Mode y probar cuatro controles.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existen cuatro cápsulas, cada control mueve su jugador y cada PowerUp muestra el nombre correcto.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baseline local operativo, sin conexiones de red.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7" w:name="_TocLab006"/>
      <w:r>
        <w:t>6. Componentes reales del proyecto</w:t>
      </w:r>
      <w:bookmarkEnd w:id="7"/>
    </w:p>
    <w:p>
      <w:pPr>
        <w:pStyle w:val="Heading2"/>
        <w:keepNext/>
        <w:keepLines w:val="0"/>
        <w:widowControl/>
      </w:pPr>
      <w:r>
        <w:t>6.1 LocalPlayers.inputactions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es:</w:t>
      </w:r>
      <w:r>
        <w:rPr>
          <w:rFonts w:ascii="Liberation Sans" w:hAnsi="Liberation Sans" w:eastAsia="Liberation Sans"/>
          <w:color w:val="000000"/>
          <w:sz w:val="21"/>
        </w:rPr>
        <w:t xml:space="preserve"> un </w:t>
      </w:r>
      <w:r>
        <w:rPr>
          <w:rFonts w:ascii="Liberation Mono" w:hAnsi="Liberation Mono" w:eastAsia="Liberation Mono"/>
          <w:color w:val="000000"/>
          <w:sz w:val="21"/>
        </w:rPr>
        <w:t>InputActionAsset</w:t>
      </w:r>
      <w:r>
        <w:rPr>
          <w:rFonts w:ascii="Liberation Sans" w:hAnsi="Liberation Sans" w:eastAsia="Liberation Sans"/>
          <w:color w:val="000000"/>
          <w:sz w:val="21"/>
        </w:rPr>
        <w:t xml:space="preserve"> del Input System. </w:t>
      </w:r>
      <w:r>
        <w:rPr>
          <w:rFonts w:ascii="Liberation Sans" w:hAnsi="Liberation Sans" w:eastAsia="Liberation Sans"/>
          <w:b/>
          <w:color w:val="000000"/>
          <w:sz w:val="21"/>
        </w:rPr>
        <w:t>Dónde está:</w:t>
      </w:r>
      <w:r>
        <w:rPr>
          <w:rFonts w:ascii="Liberation Sans" w:hAnsi="Liberation Sans" w:eastAsia="Liberation Sans"/>
          <w:color w:val="000000"/>
          <w:sz w:val="21"/>
        </w:rPr>
        <w:t xml:space="preserve"> </w:t>
      </w:r>
      <w:r>
        <w:rPr>
          <w:rFonts w:ascii="Liberation Mono" w:hAnsi="Liberation Mono" w:eastAsia="Liberation Mono"/>
          <w:color w:val="000000"/>
          <w:sz w:val="21"/>
        </w:rPr>
        <w:t>Assets/Input/LocalPlayers.inputactions</w:t>
      </w:r>
      <w:r>
        <w:rPr>
          <w:rFonts w:ascii="Liberation Sans" w:hAnsi="Liberation Sans" w:eastAsia="Liberation Sans"/>
          <w:color w:val="000000"/>
          <w:sz w:val="21"/>
        </w:rPr>
        <w:t xml:space="preserve">. </w:t>
      </w:r>
      <w:r>
        <w:rPr>
          <w:rFonts w:ascii="Liberation Sans" w:hAnsi="Liberation Sans" w:eastAsia="Liberation Sans"/>
          <w:b/>
          <w:color w:val="000000"/>
          <w:sz w:val="21"/>
        </w:rPr>
        <w:t>Qué contiene:</w:t>
      </w:r>
      <w:r>
        <w:rPr>
          <w:rFonts w:ascii="Liberation Sans" w:hAnsi="Liberation Sans" w:eastAsia="Liberation Sans"/>
          <w:color w:val="000000"/>
          <w:sz w:val="21"/>
        </w:rPr>
        <w:t xml:space="preserve"> cuatro action maps (</w:t>
      </w:r>
      <w:r>
        <w:rPr>
          <w:rFonts w:ascii="Liberation Mono" w:hAnsi="Liberation Mono" w:eastAsia="Liberation Mono"/>
          <w:color w:val="000000"/>
          <w:sz w:val="21"/>
        </w:rPr>
        <w:t>Player 1</w:t>
      </w:r>
      <w:r>
        <w:rPr>
          <w:rFonts w:ascii="Liberation Sans" w:hAnsi="Liberation Sans" w:eastAsia="Liberation Sans"/>
          <w:color w:val="000000"/>
          <w:sz w:val="21"/>
        </w:rPr>
        <w:t xml:space="preserve"> ... </w:t>
      </w:r>
      <w:r>
        <w:rPr>
          <w:rFonts w:ascii="Liberation Mono" w:hAnsi="Liberation Mono" w:eastAsia="Liberation Mono"/>
          <w:color w:val="000000"/>
          <w:sz w:val="21"/>
        </w:rPr>
        <w:t>Player 4</w:t>
      </w:r>
      <w:r>
        <w:rPr>
          <w:rFonts w:ascii="Liberation Sans" w:hAnsi="Liberation Sans" w:eastAsia="Liberation Sans"/>
          <w:color w:val="000000"/>
          <w:sz w:val="21"/>
        </w:rPr>
        <w:t xml:space="preserve">), cada uno con acciones </w:t>
      </w:r>
      <w:r>
        <w:rPr>
          <w:rFonts w:ascii="Liberation Mono" w:hAnsi="Liberation Mono" w:eastAsia="Liberation Mono"/>
          <w:color w:val="000000"/>
          <w:sz w:val="21"/>
        </w:rPr>
        <w:t>Move</w:t>
      </w:r>
      <w:r>
        <w:rPr>
          <w:rFonts w:ascii="Liberation Sans" w:hAnsi="Liberation Sans" w:eastAsia="Liberation Sans"/>
          <w:color w:val="000000"/>
          <w:sz w:val="21"/>
        </w:rPr>
        <w:t xml:space="preserve"> y </w:t>
      </w:r>
      <w:r>
        <w:rPr>
          <w:rFonts w:ascii="Liberation Mono" w:hAnsi="Liberation Mono" w:eastAsia="Liberation Mono"/>
          <w:color w:val="000000"/>
          <w:sz w:val="21"/>
        </w:rPr>
        <w:t>PowerUp</w:t>
      </w:r>
      <w:r>
        <w:rPr>
          <w:rFonts w:ascii="Liberation Sans" w:hAnsi="Liberation Sans" w:eastAsia="Liberation Sans"/>
          <w:color w:val="000000"/>
          <w:sz w:val="21"/>
        </w:rPr>
        <w:t xml:space="preserve">. </w:t>
      </w:r>
      <w:r>
        <w:rPr>
          <w:rFonts w:ascii="Liberation Sans" w:hAnsi="Liberation Sans" w:eastAsia="Liberation Sans"/>
          <w:b/>
          <w:color w:val="000000"/>
          <w:sz w:val="21"/>
        </w:rPr>
        <w:t>Qué produce:</w:t>
      </w:r>
      <w:r>
        <w:rPr>
          <w:rFonts w:ascii="Liberation Sans" w:hAnsi="Liberation Sans" w:eastAsia="Liberation Sans"/>
          <w:color w:val="000000"/>
          <w:sz w:val="21"/>
        </w:rPr>
        <w:t xml:space="preserve"> valores </w:t>
      </w:r>
      <w:r>
        <w:rPr>
          <w:rFonts w:ascii="Liberation Mono" w:hAnsi="Liberation Mono" w:eastAsia="Liberation Mono"/>
          <w:color w:val="000000"/>
          <w:sz w:val="21"/>
        </w:rPr>
        <w:t>Vector2</w:t>
      </w:r>
      <w:r>
        <w:rPr>
          <w:rFonts w:ascii="Liberation Sans" w:hAnsi="Liberation Sans" w:eastAsia="Liberation Sans"/>
          <w:color w:val="000000"/>
          <w:sz w:val="21"/>
        </w:rPr>
        <w:t xml:space="preserve"> para movimiento y callbacks cuando se activa PowerUp. </w:t>
      </w:r>
      <w:r>
        <w:rPr>
          <w:rFonts w:ascii="Liberation Sans" w:hAnsi="Liberation Sans" w:eastAsia="Liberation Sans"/>
          <w:b/>
          <w:color w:val="000000"/>
          <w:sz w:val="21"/>
        </w:rPr>
        <w:t>Por qué importa:</w:t>
      </w:r>
      <w:r>
        <w:rPr>
          <w:rFonts w:ascii="Liberation Sans" w:hAnsi="Liberation Sans" w:eastAsia="Liberation Sans"/>
          <w:color w:val="000000"/>
          <w:sz w:val="21"/>
        </w:rPr>
        <w:t xml:space="preserve"> las teclas pueden cambiarse sin reescribir </w:t>
      </w:r>
      <w:r>
        <w:rPr>
          <w:rFonts w:ascii="Liberation Mono" w:hAnsi="Liberation Mono" w:eastAsia="Liberation Mono"/>
          <w:color w:val="000000"/>
          <w:sz w:val="21"/>
        </w:rPr>
        <w:t>PlayerController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pStyle w:val="Heading2"/>
        <w:keepNext/>
        <w:keepLines w:val="0"/>
        <w:widowControl/>
      </w:pPr>
      <w:r>
        <w:t>6.2 PlayerInputSource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Es el adaptador entre Input System y gameplay. Recibe el asset y el nombre del action map serializados en la escena. Al habilitarse durante Play Mode resuelve </w:t>
      </w:r>
      <w:r>
        <w:rPr>
          <w:rFonts w:ascii="Liberation Mono" w:hAnsi="Liberation Mono" w:eastAsia="Liberation Mono"/>
          <w:color w:val="000000"/>
          <w:sz w:val="21"/>
        </w:rPr>
        <w:t>Move</w:t>
      </w:r>
      <w:r>
        <w:rPr>
          <w:rFonts w:ascii="Liberation Sans" w:hAnsi="Liberation Sans" w:eastAsia="Liberation Sans"/>
          <w:color w:val="000000"/>
          <w:sz w:val="21"/>
        </w:rPr>
        <w:t xml:space="preserve"> y </w:t>
      </w:r>
      <w:r>
        <w:rPr>
          <w:rFonts w:ascii="Liberation Mono" w:hAnsi="Liberation Mono" w:eastAsia="Liberation Mono"/>
          <w:color w:val="000000"/>
          <w:sz w:val="21"/>
        </w:rPr>
        <w:t>PowerUp</w:t>
      </w:r>
      <w:r>
        <w:rPr>
          <w:rFonts w:ascii="Liberation Sans" w:hAnsi="Liberation Sans" w:eastAsia="Liberation Sans"/>
          <w:color w:val="000000"/>
          <w:sz w:val="21"/>
        </w:rPr>
        <w:t>, activa el mapa y expone: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CÓDIGO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public Vector2 Movement =&gt; moveAction?.ReadValue&lt;Vector2&gt;() ?? Vector2.zero;</w:t>
        <w:br/>
      </w:r>
      <w:r>
        <w:rPr>
          <w:rFonts w:ascii="Liberation Mono" w:hAnsi="Liberation Mono" w:eastAsia="Liberation Mono"/>
          <w:color w:val="000000"/>
          <w:sz w:val="17"/>
        </w:rPr>
        <w:t>public event Action PowerUpPressed;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No mueve objetos ni muestra UI. Su salida es input abstracto.</w:t>
      </w:r>
    </w:p>
    <w:p>
      <w:pPr>
        <w:pStyle w:val="Heading2"/>
        <w:keepNext/>
        <w:keepLines w:val="0"/>
        <w:widowControl/>
      </w:pPr>
      <w:r>
        <w:t>6.3 PlayerController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Recibe un </w:t>
      </w:r>
      <w:r>
        <w:rPr>
          <w:rFonts w:ascii="Liberation Mono" w:hAnsi="Liberation Mono" w:eastAsia="Liberation Mono"/>
          <w:color w:val="000000"/>
          <w:sz w:val="21"/>
        </w:rPr>
        <w:t>PlayerInputSource</w:t>
      </w:r>
      <w:r>
        <w:rPr>
          <w:rFonts w:ascii="Liberation Sans" w:hAnsi="Liberation Sans" w:eastAsia="Liberation Sans"/>
          <w:color w:val="000000"/>
          <w:sz w:val="21"/>
        </w:rPr>
        <w:t xml:space="preserve">. En cada </w:t>
      </w:r>
      <w:r>
        <w:rPr>
          <w:rFonts w:ascii="Liberation Mono" w:hAnsi="Liberation Mono" w:eastAsia="Liberation Mono"/>
          <w:color w:val="000000"/>
          <w:sz w:val="21"/>
        </w:rPr>
        <w:t>Update</w:t>
      </w:r>
      <w:r>
        <w:rPr>
          <w:rFonts w:ascii="Liberation Sans" w:hAnsi="Liberation Sans" w:eastAsia="Liberation Sans"/>
          <w:color w:val="000000"/>
          <w:sz w:val="21"/>
        </w:rPr>
        <w:t xml:space="preserve"> consulta </w:t>
      </w:r>
      <w:r>
        <w:rPr>
          <w:rFonts w:ascii="Liberation Mono" w:hAnsi="Liberation Mono" w:eastAsia="Liberation Mono"/>
          <w:color w:val="000000"/>
          <w:sz w:val="21"/>
        </w:rPr>
        <w:t>Movement</w:t>
      </w:r>
      <w:r>
        <w:rPr>
          <w:rFonts w:ascii="Liberation Sans" w:hAnsi="Liberation Sans" w:eastAsia="Liberation Sans"/>
          <w:color w:val="000000"/>
          <w:sz w:val="21"/>
        </w:rPr>
        <w:t xml:space="preserve">, normaliza el vector, multiplica por velocidad y </w:t>
      </w:r>
      <w:r>
        <w:rPr>
          <w:rFonts w:ascii="Liberation Mono" w:hAnsi="Liberation Mono" w:eastAsia="Liberation Mono"/>
          <w:color w:val="000000"/>
          <w:sz w:val="21"/>
        </w:rPr>
        <w:t>Time.deltaTime</w:t>
      </w:r>
      <w:r>
        <w:rPr>
          <w:rFonts w:ascii="Liberation Sans" w:hAnsi="Liberation Sans" w:eastAsia="Liberation Sans"/>
          <w:color w:val="000000"/>
          <w:sz w:val="21"/>
        </w:rPr>
        <w:t xml:space="preserve">, desplaza el </w:t>
      </w:r>
      <w:r>
        <w:rPr>
          <w:rFonts w:ascii="Liberation Mono" w:hAnsi="Liberation Mono" w:eastAsia="Liberation Mono"/>
          <w:color w:val="000000"/>
          <w:sz w:val="21"/>
        </w:rPr>
        <w:t>Transform</w:t>
      </w:r>
      <w:r>
        <w:rPr>
          <w:rFonts w:ascii="Liberation Sans" w:hAnsi="Liberation Sans" w:eastAsia="Liberation Sans"/>
          <w:color w:val="000000"/>
          <w:sz w:val="21"/>
        </w:rPr>
        <w:t xml:space="preserve"> y limita X/Z dentro del terreno.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InputAction Move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▼</w:t>
        <w:br/>
      </w:r>
      <w:r>
        <w:rPr>
          <w:rFonts w:ascii="Liberation Mono" w:hAnsi="Liberation Mono" w:eastAsia="Liberation Mono"/>
          <w:color w:val="000000"/>
          <w:sz w:val="17"/>
        </w:rPr>
        <w:t>PlayerInputSource.Movement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▼</w:t>
        <w:br/>
      </w:r>
      <w:r>
        <w:rPr>
          <w:rFonts w:ascii="Liberation Mono" w:hAnsi="Liberation Mono" w:eastAsia="Liberation Mono"/>
          <w:color w:val="000000"/>
          <w:sz w:val="17"/>
        </w:rPr>
        <w:t>PlayerController.Move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▼</w:t>
        <w:br/>
      </w:r>
      <w:r>
        <w:rPr>
          <w:rFonts w:ascii="Liberation Mono" w:hAnsi="Liberation Mono" w:eastAsia="Liberation Mono"/>
          <w:color w:val="000000"/>
          <w:sz w:val="17"/>
        </w:rPr>
        <w:t>Transform.position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No conoce W, flechas, IJKL ni numpad. Tampoco hereda de </w:t>
      </w:r>
      <w:r>
        <w:rPr>
          <w:rFonts w:ascii="Liberation Mono" w:hAnsi="Liberation Mono" w:eastAsia="Liberation Mono"/>
          <w:color w:val="000000"/>
          <w:sz w:val="21"/>
        </w:rPr>
        <w:t>NetworkBehaviour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pStyle w:val="Heading2"/>
        <w:keepNext/>
        <w:keepLines w:val="0"/>
        <w:widowControl/>
      </w:pPr>
      <w:r>
        <w:t>6.4 PlayerPowerUp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Guarda un nombre (</w:t>
      </w:r>
      <w:r>
        <w:rPr>
          <w:rFonts w:ascii="Liberation Mono" w:hAnsi="Liberation Mono" w:eastAsia="Liberation Mono"/>
          <w:color w:val="000000"/>
          <w:sz w:val="21"/>
        </w:rPr>
        <w:t>Player 1</w:t>
      </w:r>
      <w:r>
        <w:rPr>
          <w:rFonts w:ascii="Liberation Sans" w:hAnsi="Liberation Sans" w:eastAsia="Liberation Sans"/>
          <w:color w:val="000000"/>
          <w:sz w:val="21"/>
        </w:rPr>
        <w:t xml:space="preserve">, etc.) y una referencia a </w:t>
      </w:r>
      <w:r>
        <w:rPr>
          <w:rFonts w:ascii="Liberation Mono" w:hAnsi="Liberation Mono" w:eastAsia="Liberation Mono"/>
          <w:color w:val="000000"/>
          <w:sz w:val="21"/>
        </w:rPr>
        <w:t>PlayerInputSource</w:t>
      </w:r>
      <w:r>
        <w:rPr>
          <w:rFonts w:ascii="Liberation Sans" w:hAnsi="Liberation Sans" w:eastAsia="Liberation Sans"/>
          <w:color w:val="000000"/>
          <w:sz w:val="21"/>
        </w:rPr>
        <w:t xml:space="preserve">. Se suscribe a </w:t>
      </w:r>
      <w:r>
        <w:rPr>
          <w:rFonts w:ascii="Liberation Mono" w:hAnsi="Liberation Mono" w:eastAsia="Liberation Mono"/>
          <w:color w:val="000000"/>
          <w:sz w:val="21"/>
        </w:rPr>
        <w:t>PowerUpPressed</w:t>
      </w:r>
      <w:r>
        <w:rPr>
          <w:rFonts w:ascii="Liberation Sans" w:hAnsi="Liberation Sans" w:eastAsia="Liberation Sans"/>
          <w:color w:val="000000"/>
          <w:sz w:val="21"/>
        </w:rPr>
        <w:t xml:space="preserve">; al recibirlo llama </w:t>
      </w:r>
      <w:r>
        <w:rPr>
          <w:rFonts w:ascii="Liberation Mono" w:hAnsi="Liberation Mono" w:eastAsia="Liberation Mono"/>
          <w:color w:val="000000"/>
          <w:sz w:val="21"/>
        </w:rPr>
        <w:t>ActivatePowerUp()</w:t>
      </w:r>
      <w:r>
        <w:rPr>
          <w:rFonts w:ascii="Liberation Sans" w:hAnsi="Liberation Sans" w:eastAsia="Liberation Sans"/>
          <w:color w:val="000000"/>
          <w:sz w:val="21"/>
        </w:rPr>
        <w:t xml:space="preserve"> y publica un evento de gameplay. No produce todavía otro efecto.</w:t>
      </w:r>
    </w:p>
    <w:p>
      <w:pPr>
        <w:pStyle w:val="Heading2"/>
        <w:keepNext/>
        <w:keepLines w:val="0"/>
        <w:widowControl/>
      </w:pPr>
      <w:r>
        <w:t>6.5 PowerUpEvents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Es un canal estático y neutral respecto a networking: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CÓDIGO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public static event Action&lt;string&gt; Activated;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Recibe el nombre del jugador y lo entrega a cualquier suscriptor. En una fase futura un adaptador de red podría publicar el mismo evento después de validar una solicitud en el servidor.</w:t>
      </w:r>
    </w:p>
    <w:p>
      <w:pPr>
        <w:pStyle w:val="Heading2"/>
        <w:keepNext/>
        <w:keepLines w:val="0"/>
        <w:widowControl/>
      </w:pPr>
      <w:r>
        <w:t>6.6 PowerUpMessageUI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Se suscribe a </w:t>
      </w:r>
      <w:r>
        <w:rPr>
          <w:rFonts w:ascii="Liberation Mono" w:hAnsi="Liberation Mono" w:eastAsia="Liberation Mono"/>
          <w:color w:val="000000"/>
          <w:sz w:val="21"/>
        </w:rPr>
        <w:t>PowerUpEvents.Activated</w:t>
      </w:r>
      <w:r>
        <w:rPr>
          <w:rFonts w:ascii="Liberation Sans" w:hAnsi="Liberation Sans" w:eastAsia="Liberation Sans"/>
          <w:color w:val="000000"/>
          <w:sz w:val="21"/>
        </w:rPr>
        <w:t xml:space="preserve">, escribe </w:t>
      </w:r>
      <w:r>
        <w:rPr>
          <w:rFonts w:ascii="Liberation Mono" w:hAnsi="Liberation Mono" w:eastAsia="Liberation Mono"/>
          <w:color w:val="000000"/>
          <w:sz w:val="21"/>
        </w:rPr>
        <w:t>Player N activated PowerUp</w:t>
      </w:r>
      <w:r>
        <w:rPr>
          <w:rFonts w:ascii="Liberation Sans" w:hAnsi="Liberation Sans" w:eastAsia="Liberation Sans"/>
          <w:color w:val="000000"/>
          <w:sz w:val="21"/>
        </w:rPr>
        <w:t>, reinicia una coroutine si llega otro evento y limpia el texto después de dos segundos.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Input PowerUp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PlayerPowerUp.ActivatePowerUp()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PowerUpEvents.Activated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PowerUpMessageUI</w:t>
      </w:r>
    </w:p>
    <w:p>
      <w:pPr>
        <w:pStyle w:val="Heading2"/>
        <w:keepNext/>
        <w:keepLines w:val="0"/>
        <w:widowControl/>
      </w:pPr>
      <w:r>
        <w:t>6.7 Identificación actual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No existe </w:t>
      </w:r>
      <w:r>
        <w:rPr>
          <w:rFonts w:ascii="Liberation Mono" w:hAnsi="Liberation Mono" w:eastAsia="Liberation Mono"/>
          <w:color w:val="000000"/>
          <w:sz w:val="21"/>
        </w:rPr>
        <w:t>PlayerIdentity</w:t>
      </w:r>
      <w:r>
        <w:rPr>
          <w:rFonts w:ascii="Liberation Sans" w:hAnsi="Liberation Sans" w:eastAsia="Liberation Sans"/>
          <w:color w:val="000000"/>
          <w:sz w:val="21"/>
        </w:rPr>
        <w:t>. La identificación es local y consiste en: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nombre del GameObject;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nombre del action map;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campo </w:t>
      </w:r>
      <w:r>
        <w:rPr>
          <w:rFonts w:ascii="Liberation Mono" w:hAnsi="Liberation Mono" w:eastAsia="Liberation Mono"/>
          <w:color w:val="000000"/>
          <w:sz w:val="20"/>
        </w:rPr>
        <w:t>playerName</w:t>
      </w:r>
      <w:r>
        <w:rPr>
          <w:rFonts w:ascii="Liberation Sans" w:hAnsi="Liberation Sans" w:eastAsia="Liberation Sans"/>
          <w:color w:val="000000"/>
          <w:sz w:val="20"/>
        </w:rPr>
        <w:t xml:space="preserve"> en </w:t>
      </w:r>
      <w:r>
        <w:rPr>
          <w:rFonts w:ascii="Liberation Mono" w:hAnsi="Liberation Mono" w:eastAsia="Liberation Mono"/>
          <w:color w:val="000000"/>
          <w:sz w:val="20"/>
        </w:rPr>
        <w:t>PlayerPowerUp</w:t>
      </w:r>
      <w:r>
        <w:rPr>
          <w:rFonts w:ascii="Liberation Sans" w:hAnsi="Liberation Sans" w:eastAsia="Liberation Sans"/>
          <w:color w:val="000000"/>
          <w:sz w:val="20"/>
        </w:rPr>
        <w:t>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material de color y </w:t>
      </w:r>
      <w:r>
        <w:rPr>
          <w:rFonts w:ascii="Liberation Mono" w:hAnsi="Liberation Mono" w:eastAsia="Liberation Mono"/>
          <w:color w:val="000000"/>
          <w:sz w:val="20"/>
        </w:rPr>
        <w:t>TextMesh</w:t>
      </w:r>
      <w:r>
        <w:rPr>
          <w:rFonts w:ascii="Liberation Sans" w:hAnsi="Liberation Sans" w:eastAsia="Liberation Sans"/>
          <w:color w:val="000000"/>
          <w:sz w:val="20"/>
        </w:rPr>
        <w:t xml:space="preserve"> sobre cada cápsula.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No existe un ID asignado por servidor.</w:t>
      </w:r>
    </w:p>
    <w:p>
      <w:pPr>
        <w:pStyle w:val="Heading2"/>
        <w:keepNext/>
        <w:keepLines w:val="0"/>
        <w:widowControl/>
      </w:pPr>
      <w:r>
        <w:t>6.8 UI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El GameObject </w:t>
      </w:r>
      <w:r>
        <w:rPr>
          <w:rFonts w:ascii="Liberation Mono" w:hAnsi="Liberation Mono" w:eastAsia="Liberation Mono"/>
          <w:color w:val="000000"/>
          <w:sz w:val="21"/>
        </w:rPr>
        <w:t>UI</w:t>
      </w:r>
      <w:r>
        <w:rPr>
          <w:rFonts w:ascii="Liberation Sans" w:hAnsi="Liberation Sans" w:eastAsia="Liberation Sans"/>
          <w:color w:val="000000"/>
          <w:sz w:val="21"/>
        </w:rPr>
        <w:t xml:space="preserve"> contiene Canvas, </w:t>
      </w:r>
      <w:r>
        <w:rPr>
          <w:rFonts w:ascii="Liberation Mono" w:hAnsi="Liberation Mono" w:eastAsia="Liberation Mono"/>
          <w:color w:val="000000"/>
          <w:sz w:val="21"/>
        </w:rPr>
        <w:t>Title</w:t>
      </w:r>
      <w:r>
        <w:rPr>
          <w:rFonts w:ascii="Liberation Sans" w:hAnsi="Liberation Sans" w:eastAsia="Liberation Sans"/>
          <w:color w:val="000000"/>
          <w:sz w:val="21"/>
        </w:rPr>
        <w:t xml:space="preserve">, </w:t>
      </w:r>
      <w:r>
        <w:rPr>
          <w:rFonts w:ascii="Liberation Mono" w:hAnsi="Liberation Mono" w:eastAsia="Liberation Mono"/>
          <w:color w:val="000000"/>
          <w:sz w:val="21"/>
        </w:rPr>
        <w:t>Controls</w:t>
      </w:r>
      <w:r>
        <w:rPr>
          <w:rFonts w:ascii="Liberation Sans" w:hAnsi="Liberation Sans" w:eastAsia="Liberation Sans"/>
          <w:color w:val="000000"/>
          <w:sz w:val="21"/>
        </w:rPr>
        <w:t xml:space="preserve">, </w:t>
      </w:r>
      <w:r>
        <w:rPr>
          <w:rFonts w:ascii="Liberation Mono" w:hAnsi="Liberation Mono" w:eastAsia="Liberation Mono"/>
          <w:color w:val="000000"/>
          <w:sz w:val="21"/>
        </w:rPr>
        <w:t>PowerUpMessage</w:t>
      </w:r>
      <w:r>
        <w:rPr>
          <w:rFonts w:ascii="Liberation Sans" w:hAnsi="Liberation Sans" w:eastAsia="Liberation Sans"/>
          <w:color w:val="000000"/>
          <w:sz w:val="21"/>
        </w:rPr>
        <w:t xml:space="preserve">, </w:t>
      </w:r>
      <w:r>
        <w:rPr>
          <w:rFonts w:ascii="Liberation Mono" w:hAnsi="Liberation Mono" w:eastAsia="Liberation Mono"/>
          <w:color w:val="000000"/>
          <w:sz w:val="21"/>
        </w:rPr>
        <w:t>PowerUpMessageUI</w:t>
      </w:r>
      <w:r>
        <w:rPr>
          <w:rFonts w:ascii="Liberation Sans" w:hAnsi="Liberation Sans" w:eastAsia="Liberation Sans"/>
          <w:color w:val="000000"/>
          <w:sz w:val="21"/>
        </w:rPr>
        <w:t xml:space="preserve">, </w:t>
      </w:r>
      <w:r>
        <w:rPr>
          <w:rFonts w:ascii="Liberation Mono" w:hAnsi="Liberation Mono" w:eastAsia="Liberation Mono"/>
          <w:color w:val="000000"/>
          <w:sz w:val="21"/>
        </w:rPr>
        <w:t>CanvasScaler</w:t>
      </w:r>
      <w:r>
        <w:rPr>
          <w:rFonts w:ascii="Liberation Sans" w:hAnsi="Liberation Sans" w:eastAsia="Liberation Sans"/>
          <w:color w:val="000000"/>
          <w:sz w:val="21"/>
        </w:rPr>
        <w:t xml:space="preserve"> y </w:t>
      </w:r>
      <w:r>
        <w:rPr>
          <w:rFonts w:ascii="Liberation Mono" w:hAnsi="Liberation Mono" w:eastAsia="Liberation Mono"/>
          <w:color w:val="000000"/>
          <w:sz w:val="21"/>
        </w:rPr>
        <w:t>GraphicRaycaster</w:t>
      </w:r>
      <w:r>
        <w:rPr>
          <w:rFonts w:ascii="Liberation Sans" w:hAnsi="Liberation Sans" w:eastAsia="Liberation Sans"/>
          <w:color w:val="000000"/>
          <w:sz w:val="21"/>
        </w:rPr>
        <w:t xml:space="preserve">. </w:t>
      </w:r>
      <w:r>
        <w:rPr>
          <w:rFonts w:ascii="Liberation Mono" w:hAnsi="Liberation Mono" w:eastAsia="Liberation Mono"/>
          <w:color w:val="000000"/>
          <w:sz w:val="21"/>
        </w:rPr>
        <w:t>EventSystem</w:t>
      </w:r>
      <w:r>
        <w:rPr>
          <w:rFonts w:ascii="Liberation Sans" w:hAnsi="Liberation Sans" w:eastAsia="Liberation Sans"/>
          <w:color w:val="000000"/>
          <w:sz w:val="21"/>
        </w:rPr>
        <w:t xml:space="preserve"> utiliza </w:t>
      </w:r>
      <w:r>
        <w:rPr>
          <w:rFonts w:ascii="Liberation Mono" w:hAnsi="Liberation Mono" w:eastAsia="Liberation Mono"/>
          <w:color w:val="000000"/>
          <w:sz w:val="21"/>
        </w:rPr>
        <w:t>InputSystemUIInputModule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pStyle w:val="Heading2"/>
        <w:keepNext/>
        <w:keepLines w:val="0"/>
        <w:widowControl/>
      </w:pPr>
      <w:r>
        <w:t>6.9 Pruebas automatizadas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Mono" w:hAnsi="Liberation Mono" w:eastAsia="Liberation Mono"/>
          <w:color w:val="000000"/>
          <w:sz w:val="21"/>
        </w:rPr>
        <w:t>LocalBaselinePlayModeTests</w:t>
      </w:r>
      <w:r>
        <w:rPr>
          <w:rFonts w:ascii="Liberation Sans" w:hAnsi="Liberation Sans" w:eastAsia="Liberation Sans"/>
          <w:color w:val="000000"/>
          <w:sz w:val="21"/>
        </w:rPr>
        <w:t xml:space="preserve"> valida: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cuatro jugadores, terreno, cámara y UI;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movimiento con las teclas reales configuradas;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bindings exactos;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PowerUp de cada jugador y desaparición del mensaje.</w:t>
      </w:r>
    </w:p>
    <w:p>
      <w:pPr>
        <w:pStyle w:val="Heading1"/>
        <w:keepNext/>
        <w:keepLines w:val="0"/>
        <w:widowControl/>
      </w:pPr>
      <w:bookmarkStart w:id="8" w:name="_TocLab007"/>
      <w:r>
        <w:t>7. Flujo actual y flujo futuro</w:t>
      </w:r>
      <w:bookmarkEnd w:id="8"/>
    </w:p>
    <w:p>
      <w:pPr>
        <w:pStyle w:val="Heading2"/>
        <w:keepNext/>
        <w:keepLines w:val="0"/>
        <w:widowControl/>
      </w:pPr>
      <w:r>
        <w:t>Actual — YA IMPLEMENTADO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Teclado local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PlayerInputSource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 Move ─────► PlayerController ─────► Transform local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└── PowerUp ──► PlayerPowerUp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      ▼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PowerUpEvents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      ▼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PowerUpMessageUI</w:t>
      </w:r>
    </w:p>
    <w:p>
      <w:pPr>
        <w:pStyle w:val="Heading2"/>
        <w:keepNext/>
        <w:keepLines w:val="0"/>
        <w:widowControl/>
      </w:pPr>
      <w:r>
        <w:t>Futuro — PENDIENTE DE IMPLEMENTACIÓN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Cliente: Input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Solicitud de red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Servidor: validación y estado autoritativo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Replicación / broadcast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├──► Cliente 1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├──► Cliente 2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├──► Cliente 3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└──► Cliente 4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proyecto actual no implementa ninguna flecha de este segundo diagrama.</w:t>
      </w:r>
    </w:p>
    <w:p>
      <w:pPr>
        <w:pStyle w:val="Heading1"/>
        <w:keepNext/>
        <w:keepLines w:val="0"/>
        <w:widowControl/>
      </w:pPr>
      <w:bookmarkStart w:id="9" w:name="_TocLab008"/>
      <w:r>
        <w:t>8. Introducción a cliente-servidor</w:t>
      </w:r>
      <w:bookmarkEnd w:id="9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En un modelo cliente-servidor, los clientes solicitan acciones y el servidor decide el estado válido. Un diseño autoritativo evita que cada cliente invente resultados distintos.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Ejemplo conceptual futuro: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Client 2 detecta el botón PowerUp.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Envía una solicitud que identifica al jugador y la acción.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El servidor comprueba si la acción es válida.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El servidor informa a todos los clientes.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Cada cliente actualiza su UI.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Movimiento y eventos tienen necesidades distintas. La posición cambia continuamente y necesita actualizaciones frecuentes, mientras que PowerUp puede representarse como un evento discreto.</w:t>
      </w:r>
    </w:p>
    <w:p>
      <w:r>
        <w:br w:type="page"/>
      </w:r>
    </w:p>
    <w:p>
      <w:pPr>
        <w:pStyle w:val="Heading1"/>
        <w:keepNext/>
        <w:keepLines w:val="0"/>
        <w:widowControl/>
      </w:pPr>
      <w:bookmarkStart w:id="10" w:name="_TocLab009"/>
      <w:r>
        <w:t>9. Preparación de VirtualBox</w:t>
      </w:r>
      <w:bookmarkEnd w:id="10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Una máquina virtual simula otro computador utilizando recursos del host. RAM, CPU y disco asignados a la VM dejan de estar disponibles total o parcialmente para el host mientras la VM está encendida.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La descarga oficial es </w:t>
      </w:r>
      <w:hyperlink r:id="rId13">
        <w:r>
          <w:rPr>
            <w:rFonts w:ascii="Liberation Sans" w:hAnsi="Liberation Sans"/>
            <w:color w:val="1F4E79"/>
            <w:u w:val="single"/>
          </w:rPr>
          <w:t>Oracle VirtualBox Downloads</w:t>
        </w:r>
      </w:hyperlink>
      <w:r>
        <w:rPr>
          <w:rFonts w:ascii="Liberation Sans" w:hAnsi="Liberation Sans" w:eastAsia="Liberation Sans"/>
          <w:color w:val="000000"/>
          <w:sz w:val="21"/>
        </w:rPr>
        <w:t>. La versión verificada al redactar esta guía fue 7.2.20. Use la última versión estable 7.2 disponible para el aula y no versiones Beta/RC.</w:t>
      </w:r>
    </w:p>
    <w:p>
      <w:pPr>
        <w:pStyle w:val="Heading2"/>
        <w:keepNext/>
        <w:keepLines w:val="0"/>
        <w:widowControl/>
      </w:pPr>
      <w:r>
        <w:t>macOS — Apple Silicon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Descargue </w:t>
      </w:r>
      <w:r>
        <w:rPr>
          <w:rFonts w:ascii="Liberation Sans" w:hAnsi="Liberation Sans" w:eastAsia="Liberation Sans"/>
          <w:b/>
          <w:color w:val="000000"/>
          <w:sz w:val="20"/>
        </w:rPr>
        <w:t>macOS / Apple Silicon hosts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 xml:space="preserve">Abra el </w:t>
      </w:r>
      <w:r>
        <w:rPr>
          <w:rFonts w:ascii="Liberation Mono" w:hAnsi="Liberation Mono" w:eastAsia="Liberation Mono"/>
          <w:color w:val="000000"/>
          <w:sz w:val="20"/>
        </w:rPr>
        <w:t>.dmg</w:t>
      </w:r>
      <w:r>
        <w:rPr>
          <w:rFonts w:ascii="Liberation Sans" w:hAnsi="Liberation Sans" w:eastAsia="Liberation Sans"/>
          <w:color w:val="000000"/>
          <w:sz w:val="20"/>
        </w:rPr>
        <w:t xml:space="preserve"> y ejecute el instalador.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Autorice los componentes solicitados por macOS.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Reinicie si el instalador lo requiere.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 xml:space="preserve">Abra VirtualBox y compruebe </w:t>
      </w:r>
      <w:r>
        <w:rPr>
          <w:rFonts w:ascii="Liberation Sans" w:hAnsi="Liberation Sans" w:eastAsia="Liberation Sans"/>
          <w:b/>
          <w:color w:val="000000"/>
          <w:sz w:val="20"/>
        </w:rPr>
        <w:t>Help &gt; About VirtualBox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No descargue </w:t>
      </w:r>
      <w:r>
        <w:rPr>
          <w:rFonts w:ascii="Liberation Mono" w:hAnsi="Liberation Mono" w:eastAsia="Liberation Mono"/>
          <w:color w:val="000000"/>
          <w:sz w:val="21"/>
        </w:rPr>
        <w:t>macOS / Intel hosts</w:t>
      </w:r>
      <w:r>
        <w:rPr>
          <w:rFonts w:ascii="Liberation Sans" w:hAnsi="Liberation Sans" w:eastAsia="Liberation Sans"/>
          <w:color w:val="000000"/>
          <w:sz w:val="21"/>
        </w:rPr>
        <w:t xml:space="preserve"> para un iMac M4.</w:t>
      </w:r>
    </w:p>
    <w:p>
      <w:pPr>
        <w:pStyle w:val="Heading2"/>
        <w:keepNext/>
        <w:keepLines w:val="0"/>
        <w:widowControl/>
      </w:pPr>
      <w:r>
        <w:t>Windows — x86-64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Descargue </w:t>
      </w:r>
      <w:r>
        <w:rPr>
          <w:rFonts w:ascii="Liberation Sans" w:hAnsi="Liberation Sans" w:eastAsia="Liberation Sans"/>
          <w:b/>
          <w:color w:val="000000"/>
          <w:sz w:val="20"/>
        </w:rPr>
        <w:t>Windows hosts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Ejecute el instalador como usuario con privilegios de instalación.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Mantenga habilitados los componentes de red; Host-Only depende de ellos.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Acepte la interrupción breve de red que advierte el instalador.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 xml:space="preserve">Abra VirtualBox y compruebe </w:t>
      </w:r>
      <w:r>
        <w:rPr>
          <w:rFonts w:ascii="Liberation Sans" w:hAnsi="Liberation Sans" w:eastAsia="Liberation Sans"/>
          <w:b/>
          <w:color w:val="000000"/>
          <w:sz w:val="20"/>
        </w:rPr>
        <w:t>Help &gt; About VirtualBox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pStyle w:val="Heading2"/>
        <w:keepNext/>
        <w:keepLines w:val="0"/>
        <w:widowControl/>
        <w:spacing w:before="260"/>
      </w:pPr>
      <w:r>
        <w:t>CHECKPOINT 2 — VirtualBox instalado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disponer del hipervisor correcto.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instalar el paquete correspondiente al host.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VirtualBox abre sin error y muestra versión 7.2.x.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aplicación preparada para crear una VM.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11" w:name="_TocLab010"/>
      <w:r>
        <w:t>10. Descarga de Debian</w:t>
      </w:r>
      <w:bookmarkEnd w:id="11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Debian estable verificado: </w:t>
      </w:r>
      <w:r>
        <w:rPr>
          <w:rFonts w:ascii="Liberation Sans" w:hAnsi="Liberation Sans" w:eastAsia="Liberation Sans"/>
          <w:b/>
          <w:color w:val="000000"/>
          <w:sz w:val="21"/>
        </w:rPr>
        <w:t>Debian 13 “trixie”</w:t>
      </w:r>
      <w:r>
        <w:rPr>
          <w:rFonts w:ascii="Liberation Sans" w:hAnsi="Liberation Sans" w:eastAsia="Liberation Sans"/>
          <w:color w:val="000000"/>
          <w:sz w:val="21"/>
        </w:rPr>
        <w:t xml:space="preserve">, actualización 13.7. Use una imagen </w:t>
      </w:r>
      <w:r>
        <w:rPr>
          <w:rFonts w:ascii="Liberation Mono" w:hAnsi="Liberation Mono" w:eastAsia="Liberation Mono"/>
          <w:color w:val="000000"/>
          <w:sz w:val="21"/>
        </w:rPr>
        <w:t>netinst</w:t>
      </w:r>
      <w:r>
        <w:rPr>
          <w:rFonts w:ascii="Liberation Sans" w:hAnsi="Liberation Sans" w:eastAsia="Liberation Sans"/>
          <w:color w:val="000000"/>
          <w:sz w:val="21"/>
        </w:rPr>
        <w:t>: es pequeña y descarga paquetes durante la instalación.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Fuentes oficiales: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hyperlink r:id="rId14">
        <w:r>
          <w:rPr>
            <w:rFonts w:ascii="Liberation Sans" w:hAnsi="Liberation Sans"/>
            <w:color w:val="1F4E79"/>
            <w:u w:val="single"/>
          </w:rPr>
          <w:t>Información de Debian estable</w:t>
        </w:r>
      </w:hyperlink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hyperlink r:id="rId15">
        <w:r>
          <w:rPr>
            <w:rFonts w:ascii="Liberation Sans" w:hAnsi="Liberation Sans"/>
            <w:color w:val="1F4E79"/>
            <w:u w:val="single"/>
          </w:rPr>
          <w:t>Medios oficiales de instalación</w:t>
        </w:r>
      </w:hyperlink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hyperlink r:id="rId16">
        <w:r>
          <w:rPr>
            <w:rFonts w:ascii="Liberation Sans" w:hAnsi="Liberation Sans"/>
            <w:color w:val="1F4E79"/>
            <w:u w:val="single"/>
          </w:rPr>
          <w:t>Manual de instalación</w:t>
        </w:r>
      </w:hyperlink>
    </w:p>
    <w:p>
      <w:pPr>
        <w:pStyle w:val="Heading2"/>
        <w:keepNext/>
        <w:keepLines w:val="0"/>
        <w:widowControl/>
      </w:pPr>
      <w:r>
        <w:t>macOS — Apple Silicon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Descargue la ISO </w:t>
      </w:r>
      <w:r>
        <w:rPr>
          <w:rFonts w:ascii="Liberation Mono" w:hAnsi="Liberation Mono" w:eastAsia="Liberation Mono"/>
          <w:color w:val="000000"/>
          <w:sz w:val="21"/>
        </w:rPr>
        <w:t>debian-13.x.x-arm64-netinst.iso</w:t>
      </w:r>
      <w:r>
        <w:rPr>
          <w:rFonts w:ascii="Liberation Sans" w:hAnsi="Liberation Sans" w:eastAsia="Liberation Sans"/>
          <w:color w:val="000000"/>
          <w:sz w:val="21"/>
        </w:rPr>
        <w:t xml:space="preserve"> desde el directorio oficial de imágenes </w:t>
      </w:r>
      <w:r>
        <w:rPr>
          <w:rFonts w:ascii="Liberation Sans" w:hAnsi="Liberation Sans" w:eastAsia="Liberation Sans"/>
          <w:b/>
          <w:color w:val="000000"/>
          <w:sz w:val="21"/>
        </w:rPr>
        <w:t>arm64</w:t>
      </w:r>
      <w:r>
        <w:rPr>
          <w:rFonts w:ascii="Liberation Sans" w:hAnsi="Liberation Sans" w:eastAsia="Liberation Sans"/>
          <w:color w:val="000000"/>
          <w:sz w:val="21"/>
        </w:rPr>
        <w:t xml:space="preserve">. No descargue </w:t>
      </w:r>
      <w:r>
        <w:rPr>
          <w:rFonts w:ascii="Liberation Mono" w:hAnsi="Liberation Mono" w:eastAsia="Liberation Mono"/>
          <w:color w:val="000000"/>
          <w:sz w:val="21"/>
        </w:rPr>
        <w:t>amd64</w:t>
      </w:r>
      <w:r>
        <w:rPr>
          <w:rFonts w:ascii="Liberation Sans" w:hAnsi="Liberation Sans" w:eastAsia="Liberation Sans"/>
          <w:color w:val="000000"/>
          <w:sz w:val="21"/>
        </w:rPr>
        <w:t>: VirtualBox en Apple Silicon no ejecuta guests x86.</w:t>
      </w:r>
    </w:p>
    <w:p>
      <w:pPr>
        <w:pStyle w:val="Heading2"/>
        <w:keepNext/>
        <w:keepLines w:val="0"/>
        <w:widowControl/>
      </w:pPr>
      <w:r>
        <w:t>Windows — x86-64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Descargue </w:t>
      </w:r>
      <w:r>
        <w:rPr>
          <w:rFonts w:ascii="Liberation Mono" w:hAnsi="Liberation Mono" w:eastAsia="Liberation Mono"/>
          <w:color w:val="000000"/>
          <w:sz w:val="21"/>
        </w:rPr>
        <w:t>debian-13.x.x-amd64-netinst.iso</w:t>
      </w:r>
      <w:r>
        <w:rPr>
          <w:rFonts w:ascii="Liberation Sans" w:hAnsi="Liberation Sans" w:eastAsia="Liberation Sans"/>
          <w:color w:val="000000"/>
          <w:sz w:val="21"/>
        </w:rPr>
        <w:t xml:space="preserve"> desde el directorio oficial de imágenes </w:t>
      </w:r>
      <w:r>
        <w:rPr>
          <w:rFonts w:ascii="Liberation Sans" w:hAnsi="Liberation Sans" w:eastAsia="Liberation Sans"/>
          <w:b/>
          <w:color w:val="000000"/>
          <w:sz w:val="21"/>
        </w:rPr>
        <w:t>amd64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ADVERTENCIA. </w:t>
      </w:r>
      <w:r>
        <w:rPr>
          <w:rFonts w:ascii="Liberation Sans" w:hAnsi="Liberation Sans" w:eastAsia="Liberation Sans"/>
          <w:color w:val="000000"/>
          <w:sz w:val="20"/>
        </w:rPr>
        <w:t>Verifique siempre las letras de arquitectura en el nombre del archivo antes de crear la VM.</w:t>
      </w:r>
    </w:p>
    <w:p>
      <w:pPr>
        <w:pStyle w:val="Heading1"/>
        <w:keepNext/>
        <w:keepLines w:val="0"/>
        <w:widowControl/>
      </w:pPr>
      <w:bookmarkStart w:id="12" w:name="_TocLab011"/>
      <w:r>
        <w:t>11. Creación de la máquina virtual</w:t>
      </w:r>
      <w:bookmarkEnd w:id="12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Configuración recomendada: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81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88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Explicación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Nombre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8"/>
              </w:rPr>
              <w:t>Debian-Unity-Server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Identifica la VM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Tipo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Linux / Debian 64-bit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Sistema guest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CPU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 vCPU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Suficiente para el laboratorio inicial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RAM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4 GB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Cómodo para Debian mínimo y futuro servidor; 2 GB es el mínimo práctico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Disco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25 GB dinámico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Crece al usarlo, hasta el máximo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Adaptador 1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NAT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Permite a Debian salir a Internet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Adaptador 2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Host-Only Network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Comunicación host ↔ guest sin depender de Wi-Fi</w:t>
            </w:r>
          </w:p>
        </w:tc>
      </w:tr>
    </w:tbl>
    <w:p>
      <w:pPr>
        <w:spacing w:after="40"/>
      </w:pP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Pasos: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Seleccione </w:t>
      </w:r>
      <w:r>
        <w:rPr>
          <w:rFonts w:ascii="Liberation Sans" w:hAnsi="Liberation Sans" w:eastAsia="Liberation Sans"/>
          <w:b/>
          <w:color w:val="000000"/>
          <w:sz w:val="20"/>
        </w:rPr>
        <w:t>New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 xml:space="preserve">Nombre la VM </w:t>
      </w:r>
      <w:r>
        <w:rPr>
          <w:rFonts w:ascii="Liberation Mono" w:hAnsi="Liberation Mono" w:eastAsia="Liberation Mono"/>
          <w:color w:val="000000"/>
          <w:sz w:val="20"/>
        </w:rPr>
        <w:t>Debian-Unity-Server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Seleccione la ISO correcta.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Desactive instalación desatendida para seguir manualmente la práctica.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Asigne 4096 MB de RAM y 2 CPU sin entrar en la zona roja del indicador.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>Cree un disco virtual de 25 GB, asignación dinámica.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7. </w:t>
      </w:r>
      <w:r>
        <w:rPr>
          <w:rFonts w:ascii="Liberation Sans" w:hAnsi="Liberation Sans" w:eastAsia="Liberation Sans"/>
          <w:color w:val="000000"/>
          <w:sz w:val="20"/>
        </w:rPr>
        <w:t>Finalice, pero no inicie todavía.</w:t>
      </w:r>
    </w:p>
    <w:p>
      <w:pPr>
        <w:pStyle w:val="Heading2"/>
        <w:keepNext/>
        <w:keepLines w:val="0"/>
        <w:widowControl/>
      </w:pPr>
      <w:r>
        <w:t>Configurar las dos interfaces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ADVERTENCIA. </w:t>
      </w:r>
      <w:r>
        <w:rPr>
          <w:rFonts w:ascii="Liberation Sans" w:hAnsi="Liberation Sans" w:eastAsia="Liberation Sans"/>
          <w:color w:val="000000"/>
          <w:sz w:val="20"/>
        </w:rPr>
        <w:t>Cambiar adaptadores virtuales puede interrumpir temporalmente la red de la VM. Detenga transferencias activas y verifique cada adaptador antes de continuar.</w:t>
      </w:r>
    </w:p>
    <w:p>
      <w:pPr>
        <w:keepNext w:val="0"/>
        <w:keepLines/>
        <w:widowControl/>
        <w:spacing w:before="140" w:after="140"/>
        <w:jc w:val="center"/>
      </w:pPr>
      <w:r>
        <w:rPr>
          <w:rFonts w:ascii="Liberation Sans" w:hAnsi="Liberation Sans" w:eastAsia="Liberation Sans"/>
          <w:i/>
          <w:color w:val="666666"/>
          <w:sz w:val="18"/>
        </w:rPr>
        <w:t>[CAPTURA SUGERIDA: Configuración de red de la máquina virtual en VirtualBox]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Abra </w:t>
      </w:r>
      <w:r>
        <w:rPr>
          <w:rFonts w:ascii="Liberation Sans" w:hAnsi="Liberation Sans" w:eastAsia="Liberation Sans"/>
          <w:b/>
          <w:color w:val="000000"/>
          <w:sz w:val="20"/>
        </w:rPr>
        <w:t>File &gt; Tools &gt; Network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 xml:space="preserve">Cree una </w:t>
      </w:r>
      <w:r>
        <w:rPr>
          <w:rFonts w:ascii="Liberation Sans" w:hAnsi="Liberation Sans" w:eastAsia="Liberation Sans"/>
          <w:b/>
          <w:color w:val="000000"/>
          <w:sz w:val="20"/>
        </w:rPr>
        <w:t>Host-Only Network</w:t>
      </w:r>
      <w:r>
        <w:rPr>
          <w:rFonts w:ascii="Liberation Sans" w:hAnsi="Liberation Sans" w:eastAsia="Liberation Sans"/>
          <w:color w:val="000000"/>
          <w:sz w:val="20"/>
        </w:rPr>
        <w:t xml:space="preserve"> si no existe.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 xml:space="preserve">Mantenga DHCP habilitado. Un rango típico de VirtualBox es </w:t>
      </w:r>
      <w:r>
        <w:rPr>
          <w:rFonts w:ascii="Liberation Mono" w:hAnsi="Liberation Mono" w:eastAsia="Liberation Mono"/>
          <w:color w:val="000000"/>
          <w:sz w:val="20"/>
        </w:rPr>
        <w:t>192.168.56.0/24</w:t>
      </w:r>
      <w:r>
        <w:rPr>
          <w:rFonts w:ascii="Liberation Sans" w:hAnsi="Liberation Sans" w:eastAsia="Liberation Sans"/>
          <w:color w:val="000000"/>
          <w:sz w:val="20"/>
        </w:rPr>
        <w:t>, pero registre el rango real mostrado.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 xml:space="preserve">Abra </w:t>
      </w:r>
      <w:r>
        <w:rPr>
          <w:rFonts w:ascii="Liberation Sans" w:hAnsi="Liberation Sans" w:eastAsia="Liberation Sans"/>
          <w:b/>
          <w:color w:val="000000"/>
          <w:sz w:val="20"/>
        </w:rPr>
        <w:t>Settings &gt; Network</w:t>
      </w:r>
      <w:r>
        <w:rPr>
          <w:rFonts w:ascii="Liberation Sans" w:hAnsi="Liberation Sans" w:eastAsia="Liberation Sans"/>
          <w:color w:val="000000"/>
          <w:sz w:val="20"/>
        </w:rPr>
        <w:t xml:space="preserve"> de la VM.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 xml:space="preserve">Adapter 1: habilitado, Attached to </w:t>
      </w:r>
      <w:r>
        <w:rPr>
          <w:rFonts w:ascii="Liberation Sans" w:hAnsi="Liberation Sans" w:eastAsia="Liberation Sans"/>
          <w:b/>
          <w:color w:val="000000"/>
          <w:sz w:val="20"/>
        </w:rPr>
        <w:t>NAT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 xml:space="preserve">Adapter 2: habilitado, Attached to </w:t>
      </w:r>
      <w:r>
        <w:rPr>
          <w:rFonts w:ascii="Liberation Sans" w:hAnsi="Liberation Sans" w:eastAsia="Liberation Sans"/>
          <w:b/>
          <w:color w:val="000000"/>
          <w:sz w:val="20"/>
        </w:rPr>
        <w:t>Host-Only Network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7. </w:t>
      </w:r>
      <w:r>
        <w:rPr>
          <w:rFonts w:ascii="Liberation Sans" w:hAnsi="Liberation Sans" w:eastAsia="Liberation Sans"/>
          <w:color w:val="000000"/>
          <w:sz w:val="20"/>
        </w:rPr>
        <w:t xml:space="preserve">En macOS reciente elija </w:t>
      </w:r>
      <w:r>
        <w:rPr>
          <w:rFonts w:ascii="Liberation Sans" w:hAnsi="Liberation Sans" w:eastAsia="Liberation Sans"/>
          <w:b/>
          <w:color w:val="000000"/>
          <w:sz w:val="20"/>
        </w:rPr>
        <w:t>Host-Only Network</w:t>
      </w:r>
      <w:r>
        <w:rPr>
          <w:rFonts w:ascii="Liberation Sans" w:hAnsi="Liberation Sans" w:eastAsia="Liberation Sans"/>
          <w:color w:val="000000"/>
          <w:sz w:val="20"/>
        </w:rPr>
        <w:t>, no la opción heredada Host-Only Adapter.</w:t>
      </w:r>
    </w:p>
    <w:p>
      <w:pPr>
        <w:pStyle w:val="Heading1"/>
        <w:keepNext/>
        <w:keepLines w:val="0"/>
        <w:widowControl/>
      </w:pPr>
      <w:bookmarkStart w:id="13" w:name="_TocLab012"/>
      <w:r>
        <w:t>12. Instalación mínima de Debian</w:t>
      </w:r>
      <w:bookmarkEnd w:id="13"/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Inicie la VM.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Si se solicita un disco, seleccione la ISO descargada.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 xml:space="preserve">En el menú elija </w:t>
      </w:r>
      <w:r>
        <w:rPr>
          <w:rFonts w:ascii="Liberation Sans" w:hAnsi="Liberation Sans" w:eastAsia="Liberation Sans"/>
          <w:b/>
          <w:color w:val="000000"/>
          <w:sz w:val="20"/>
        </w:rPr>
        <w:t>Install</w:t>
      </w:r>
      <w:r>
        <w:rPr>
          <w:rFonts w:ascii="Liberation Sans" w:hAnsi="Liberation Sans" w:eastAsia="Liberation Sans"/>
          <w:color w:val="000000"/>
          <w:sz w:val="20"/>
        </w:rPr>
        <w:t xml:space="preserve"> o </w:t>
      </w:r>
      <w:r>
        <w:rPr>
          <w:rFonts w:ascii="Liberation Sans" w:hAnsi="Liberation Sans" w:eastAsia="Liberation Sans"/>
          <w:b/>
          <w:color w:val="000000"/>
          <w:sz w:val="20"/>
        </w:rPr>
        <w:t>Graphical install</w:t>
      </w:r>
      <w:r>
        <w:rPr>
          <w:rFonts w:ascii="Liberation Sans" w:hAnsi="Liberation Sans" w:eastAsia="Liberation Sans"/>
          <w:color w:val="000000"/>
          <w:sz w:val="20"/>
        </w:rPr>
        <w:t>. Ambos producen el mismo sistema; Graphical install facilita el uso inicial.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Seleccione idioma, país y teclado que correspondan al estudiante.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Espere la detección de red.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 xml:space="preserve">Hostname: </w:t>
      </w:r>
      <w:r>
        <w:rPr>
          <w:rFonts w:ascii="Liberation Mono" w:hAnsi="Liberation Mono" w:eastAsia="Liberation Mono"/>
          <w:color w:val="000000"/>
          <w:sz w:val="20"/>
        </w:rPr>
        <w:t>unity-server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7. </w:t>
      </w:r>
      <w:r>
        <w:rPr>
          <w:rFonts w:ascii="Liberation Sans" w:hAnsi="Liberation Sans" w:eastAsia="Liberation Sans"/>
          <w:color w:val="000000"/>
          <w:sz w:val="20"/>
        </w:rPr>
        <w:t>Domain name: déjelo vacío para este laboratorio.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8. </w:t>
      </w:r>
      <w:r>
        <w:rPr>
          <w:rFonts w:ascii="Liberation Sans" w:hAnsi="Liberation Sans" w:eastAsia="Liberation Sans"/>
          <w:color w:val="000000"/>
          <w:sz w:val="20"/>
        </w:rPr>
        <w:t xml:space="preserve">Cuando se solicite la contraseña de </w:t>
      </w:r>
      <w:r>
        <w:rPr>
          <w:rFonts w:ascii="Liberation Mono" w:hAnsi="Liberation Mono" w:eastAsia="Liberation Mono"/>
          <w:color w:val="000000"/>
          <w:sz w:val="20"/>
        </w:rPr>
        <w:t>root</w:t>
      </w:r>
      <w:r>
        <w:rPr>
          <w:rFonts w:ascii="Liberation Sans" w:hAnsi="Liberation Sans" w:eastAsia="Liberation Sans"/>
          <w:color w:val="000000"/>
          <w:sz w:val="20"/>
        </w:rPr>
        <w:t xml:space="preserve">, déjela vacía. El instalador deshabilitará el acceso directo de </w:t>
      </w:r>
      <w:r>
        <w:rPr>
          <w:rFonts w:ascii="Liberation Mono" w:hAnsi="Liberation Mono" w:eastAsia="Liberation Mono"/>
          <w:color w:val="000000"/>
          <w:sz w:val="20"/>
        </w:rPr>
        <w:t>root</w:t>
      </w:r>
      <w:r>
        <w:rPr>
          <w:rFonts w:ascii="Liberation Sans" w:hAnsi="Liberation Sans" w:eastAsia="Liberation Sans"/>
          <w:color w:val="000000"/>
          <w:sz w:val="20"/>
        </w:rPr>
        <w:t xml:space="preserve"> y permitirá al primer usuario administrar con </w:t>
      </w:r>
      <w:r>
        <w:rPr>
          <w:rFonts w:ascii="Liberation Mono" w:hAnsi="Liberation Mono" w:eastAsia="Liberation Mono"/>
          <w:color w:val="000000"/>
          <w:sz w:val="20"/>
        </w:rPr>
        <w:t>sudo</w:t>
      </w:r>
      <w:r>
        <w:rPr>
          <w:rFonts w:ascii="Liberation Sans" w:hAnsi="Liberation Sans" w:eastAsia="Liberation Sans"/>
          <w:color w:val="000000"/>
          <w:sz w:val="20"/>
        </w:rPr>
        <w:t>, que es el método usado en esta guía.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9. </w:t>
      </w:r>
      <w:r>
        <w:rPr>
          <w:rFonts w:ascii="Liberation Sans" w:hAnsi="Liberation Sans" w:eastAsia="Liberation Sans"/>
          <w:color w:val="000000"/>
          <w:sz w:val="20"/>
        </w:rPr>
        <w:t xml:space="preserve">Cree un usuario normal, por ejemplo </w:t>
      </w:r>
      <w:r>
        <w:rPr>
          <w:rFonts w:ascii="Liberation Mono" w:hAnsi="Liberation Mono" w:eastAsia="Liberation Mono"/>
          <w:color w:val="000000"/>
          <w:sz w:val="20"/>
        </w:rPr>
        <w:t>student</w:t>
      </w:r>
      <w:r>
        <w:rPr>
          <w:rFonts w:ascii="Liberation Sans" w:hAnsi="Liberation Sans" w:eastAsia="Liberation Sans"/>
          <w:color w:val="000000"/>
          <w:sz w:val="20"/>
        </w:rPr>
        <w:t>. Use una contraseña de laboratorio que no reutilice en otros servicios.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10. </w:t>
      </w:r>
      <w:r>
        <w:rPr>
          <w:rFonts w:ascii="Liberation Sans" w:hAnsi="Liberation Sans" w:eastAsia="Liberation Sans"/>
          <w:color w:val="000000"/>
          <w:sz w:val="20"/>
        </w:rPr>
        <w:t xml:space="preserve">Particionado: </w:t>
      </w:r>
      <w:r>
        <w:rPr>
          <w:rFonts w:ascii="Liberation Sans" w:hAnsi="Liberation Sans" w:eastAsia="Liberation Sans"/>
          <w:b/>
          <w:color w:val="000000"/>
          <w:sz w:val="20"/>
        </w:rPr>
        <w:t>Guided — use entire disk</w:t>
      </w:r>
      <w:r>
        <w:rPr>
          <w:rFonts w:ascii="Liberation Sans" w:hAnsi="Liberation Sans" w:eastAsia="Liberation Sans"/>
          <w:color w:val="000000"/>
          <w:sz w:val="20"/>
        </w:rPr>
        <w:t>. El “entire disk” es el disco virtual de 25 GB, no el disco físico del host.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11. </w:t>
      </w:r>
      <w:r>
        <w:rPr>
          <w:rFonts w:ascii="Liberation Sans" w:hAnsi="Liberation Sans" w:eastAsia="Liberation Sans"/>
          <w:color w:val="000000"/>
          <w:sz w:val="20"/>
        </w:rPr>
        <w:t xml:space="preserve">Seleccione </w:t>
      </w:r>
      <w:r>
        <w:rPr>
          <w:rFonts w:ascii="Liberation Sans" w:hAnsi="Liberation Sans" w:eastAsia="Liberation Sans"/>
          <w:b/>
          <w:color w:val="000000"/>
          <w:sz w:val="20"/>
        </w:rPr>
        <w:t>All files in one partition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12. </w:t>
      </w:r>
      <w:r>
        <w:rPr>
          <w:rFonts w:ascii="Liberation Sans" w:hAnsi="Liberation Sans" w:eastAsia="Liberation Sans"/>
          <w:color w:val="000000"/>
          <w:sz w:val="20"/>
        </w:rPr>
        <w:t xml:space="preserve">Confirme </w:t>
      </w:r>
      <w:r>
        <w:rPr>
          <w:rFonts w:ascii="Liberation Sans" w:hAnsi="Liberation Sans" w:eastAsia="Liberation Sans"/>
          <w:b/>
          <w:color w:val="000000"/>
          <w:sz w:val="20"/>
        </w:rPr>
        <w:t>Finish partitioning and write changes to disk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13. </w:t>
      </w:r>
      <w:r>
        <w:rPr>
          <w:rFonts w:ascii="Liberation Sans" w:hAnsi="Liberation Sans" w:eastAsia="Liberation Sans"/>
          <w:color w:val="000000"/>
          <w:sz w:val="20"/>
        </w:rPr>
        <w:t>Configure un mirror de Debian cuando el instalador lo solicite.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14. </w:t>
      </w:r>
      <w:r>
        <w:rPr>
          <w:rFonts w:ascii="Liberation Sans" w:hAnsi="Liberation Sans" w:eastAsia="Liberation Sans"/>
          <w:color w:val="000000"/>
          <w:sz w:val="20"/>
        </w:rPr>
        <w:t>En selección de software:</w:t>
      </w:r>
    </w:p>
    <w:p>
      <w:pPr>
        <w:spacing w:after="60"/>
        <w:ind w:left="994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– </w:t>
      </w:r>
      <w:r>
        <w:rPr>
          <w:rFonts w:ascii="Liberation Sans" w:hAnsi="Liberation Sans" w:eastAsia="Liberation Sans"/>
          <w:color w:val="000000"/>
          <w:sz w:val="20"/>
        </w:rPr>
        <w:t xml:space="preserve">desmarque </w:t>
      </w:r>
      <w:r>
        <w:rPr>
          <w:rFonts w:ascii="Liberation Sans" w:hAnsi="Liberation Sans" w:eastAsia="Liberation Sans"/>
          <w:b/>
          <w:color w:val="000000"/>
          <w:sz w:val="20"/>
        </w:rPr>
        <w:t>Debian desktop environment</w:t>
      </w:r>
      <w:r>
        <w:rPr>
          <w:rFonts w:ascii="Liberation Sans" w:hAnsi="Liberation Sans" w:eastAsia="Liberation Sans"/>
          <w:color w:val="000000"/>
          <w:sz w:val="20"/>
        </w:rPr>
        <w:t xml:space="preserve"> y cualquier escritorio;</w:t>
      </w:r>
    </w:p>
    <w:p>
      <w:pPr>
        <w:spacing w:after="60"/>
        <w:ind w:left="994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– </w:t>
      </w:r>
      <w:r>
        <w:rPr>
          <w:rFonts w:ascii="Liberation Sans" w:hAnsi="Liberation Sans" w:eastAsia="Liberation Sans"/>
          <w:color w:val="000000"/>
          <w:sz w:val="20"/>
        </w:rPr>
        <w:t xml:space="preserve">marque </w:t>
      </w:r>
      <w:r>
        <w:rPr>
          <w:rFonts w:ascii="Liberation Sans" w:hAnsi="Liberation Sans" w:eastAsia="Liberation Sans"/>
          <w:b/>
          <w:color w:val="000000"/>
          <w:sz w:val="20"/>
        </w:rPr>
        <w:t>SSH server</w:t>
      </w:r>
      <w:r>
        <w:rPr>
          <w:rFonts w:ascii="Liberation Sans" w:hAnsi="Liberation Sans" w:eastAsia="Liberation Sans"/>
          <w:color w:val="000000"/>
          <w:sz w:val="20"/>
        </w:rPr>
        <w:t>;</w:t>
      </w:r>
    </w:p>
    <w:p>
      <w:pPr>
        <w:spacing w:after="60"/>
        <w:ind w:left="994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– </w:t>
      </w:r>
      <w:r>
        <w:rPr>
          <w:rFonts w:ascii="Liberation Sans" w:hAnsi="Liberation Sans" w:eastAsia="Liberation Sans"/>
          <w:color w:val="000000"/>
          <w:sz w:val="20"/>
        </w:rPr>
        <w:t xml:space="preserve">marque </w:t>
      </w:r>
      <w:r>
        <w:rPr>
          <w:rFonts w:ascii="Liberation Sans" w:hAnsi="Liberation Sans" w:eastAsia="Liberation Sans"/>
          <w:b/>
          <w:color w:val="000000"/>
          <w:sz w:val="20"/>
        </w:rPr>
        <w:t>standard system utilities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15. </w:t>
      </w:r>
      <w:r>
        <w:rPr>
          <w:rFonts w:ascii="Liberation Sans" w:hAnsi="Liberation Sans" w:eastAsia="Liberation Sans"/>
          <w:color w:val="000000"/>
          <w:sz w:val="20"/>
        </w:rPr>
        <w:t>Instale GRUB en el disco virtual cuando se solicite.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16. </w:t>
      </w:r>
      <w:r>
        <w:rPr>
          <w:rFonts w:ascii="Liberation Sans" w:hAnsi="Liberation Sans" w:eastAsia="Liberation Sans"/>
          <w:color w:val="000000"/>
          <w:sz w:val="20"/>
        </w:rPr>
        <w:t>Finalice y reinicie.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17. </w:t>
      </w:r>
      <w:r>
        <w:rPr>
          <w:rFonts w:ascii="Liberation Sans" w:hAnsi="Liberation Sans" w:eastAsia="Liberation Sans"/>
          <w:color w:val="000000"/>
          <w:sz w:val="20"/>
        </w:rPr>
        <w:t>Si regresa al instalador, apague la VM, retire la ISO de la unidad óptica virtual y vuelva a iniciar.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18. </w:t>
      </w:r>
      <w:r>
        <w:rPr>
          <w:rFonts w:ascii="Liberation Sans" w:hAnsi="Liberation Sans" w:eastAsia="Liberation Sans"/>
          <w:color w:val="000000"/>
          <w:sz w:val="20"/>
        </w:rPr>
        <w:t>Inicie sesión con el usuario normal.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Una instalación sin escritorio consume menos RAM, disco y CPU. El servidor no necesita ventanas; además, la terminal hace visibles los procesos, puertos y logs que se estudian.</w:t>
      </w:r>
    </w:p>
    <w:p>
      <w:pPr>
        <w:pStyle w:val="Heading2"/>
        <w:keepNext/>
        <w:keepLines w:val="0"/>
        <w:widowControl/>
        <w:spacing w:before="260"/>
      </w:pPr>
      <w:r>
        <w:t>CHECKPOINT 3 — Debian instalado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instalar Debian mínimo en el disco virtual.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seguir el instalador y seleccionar SSH + utilidades estándar, sin escritorio.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aparece el prompt de login después de reiniciar.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el usuario puede iniciar sesión y ver un prompt similar a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student@unity-server:~$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>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 w:val="0"/>
        <w:widowControl/>
      </w:pPr>
      <w:bookmarkStart w:id="14" w:name="_TocLab013"/>
      <w:r>
        <w:t>13. Primera introducción a la terminal Linux</w:t>
      </w:r>
      <w:bookmarkEnd w:id="14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El prompt no se copia. En </w:t>
      </w:r>
      <w:r>
        <w:rPr>
          <w:rFonts w:ascii="Liberation Mono" w:hAnsi="Liberation Mono" w:eastAsia="Liberation Mono"/>
          <w:color w:val="000000"/>
          <w:sz w:val="21"/>
        </w:rPr>
        <w:t>student@unity-server:~$</w:t>
      </w:r>
      <w:r>
        <w:rPr>
          <w:rFonts w:ascii="Liberation Sans" w:hAnsi="Liberation Sans" w:eastAsia="Liberation Sans"/>
          <w:color w:val="000000"/>
          <w:sz w:val="21"/>
        </w:rPr>
        <w:t xml:space="preserve">, el símbolo </w:t>
      </w:r>
      <w:r>
        <w:rPr>
          <w:rFonts w:ascii="Liberation Mono" w:hAnsi="Liberation Mono" w:eastAsia="Liberation Mono"/>
          <w:color w:val="000000"/>
          <w:sz w:val="21"/>
        </w:rPr>
        <w:t>$</w:t>
      </w:r>
      <w:r>
        <w:rPr>
          <w:rFonts w:ascii="Liberation Sans" w:hAnsi="Liberation Sans" w:eastAsia="Liberation Sans"/>
          <w:color w:val="000000"/>
          <w:sz w:val="21"/>
        </w:rPr>
        <w:t xml:space="preserve"> indica un usuario normal. Los comandos distinguen mayúsculas de minúsculas.</w:t>
      </w:r>
    </w:p>
    <w:p>
      <w:pPr>
        <w:pStyle w:val="Heading2"/>
        <w:keepNext/>
        <w:keepLines w:val="0"/>
        <w:widowControl/>
      </w:pPr>
      <w:r>
        <w:t>pwd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muestra el directorio actual. </w:t>
      </w:r>
      <w:r>
        <w:rPr>
          <w:rFonts w:ascii="Liberation Sans" w:hAnsi="Liberation Sans" w:eastAsia="Liberation Sans"/>
          <w:b/>
          <w:color w:val="000000"/>
          <w:sz w:val="21"/>
        </w:rPr>
        <w:t>COMANDO: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pwd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EJEMPLO:</w:t>
      </w:r>
      <w:r>
        <w:rPr>
          <w:rFonts w:ascii="Liberation Sans" w:hAnsi="Liberation Sans" w:eastAsia="Liberation Sans"/>
          <w:color w:val="000000"/>
          <w:sz w:val="21"/>
        </w:rPr>
        <w:t xml:space="preserve"> </w:t>
      </w:r>
      <w:r>
        <w:rPr>
          <w:rFonts w:ascii="Liberation Mono" w:hAnsi="Liberation Mono" w:eastAsia="Liberation Mono"/>
          <w:color w:val="000000"/>
          <w:sz w:val="21"/>
        </w:rPr>
        <w:t>/home/student</w:t>
      </w:r>
    </w:p>
    <w:p>
      <w:pPr>
        <w:pStyle w:val="Heading2"/>
        <w:keepNext/>
        <w:keepLines w:val="0"/>
        <w:widowControl/>
      </w:pPr>
      <w:r>
        <w:t>ls y ls -la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HACEN:</w:t>
      </w:r>
      <w:r>
        <w:rPr>
          <w:rFonts w:ascii="Liberation Sans" w:hAnsi="Liberation Sans" w:eastAsia="Liberation Sans"/>
          <w:color w:val="000000"/>
          <w:sz w:val="21"/>
        </w:rPr>
        <w:t xml:space="preserve"> </w:t>
      </w:r>
      <w:r>
        <w:rPr>
          <w:rFonts w:ascii="Liberation Mono" w:hAnsi="Liberation Mono" w:eastAsia="Liberation Mono"/>
          <w:color w:val="000000"/>
          <w:sz w:val="21"/>
        </w:rPr>
        <w:t>ls</w:t>
      </w:r>
      <w:r>
        <w:rPr>
          <w:rFonts w:ascii="Liberation Sans" w:hAnsi="Liberation Sans" w:eastAsia="Liberation Sans"/>
          <w:color w:val="000000"/>
          <w:sz w:val="21"/>
        </w:rPr>
        <w:t xml:space="preserve"> lista archivos; </w:t>
      </w:r>
      <w:r>
        <w:rPr>
          <w:rFonts w:ascii="Liberation Mono" w:hAnsi="Liberation Mono" w:eastAsia="Liberation Mono"/>
          <w:color w:val="000000"/>
          <w:sz w:val="21"/>
        </w:rPr>
        <w:t>-l</w:t>
      </w:r>
      <w:r>
        <w:rPr>
          <w:rFonts w:ascii="Liberation Sans" w:hAnsi="Liberation Sans" w:eastAsia="Liberation Sans"/>
          <w:color w:val="000000"/>
          <w:sz w:val="21"/>
        </w:rPr>
        <w:t xml:space="preserve"> muestra detalles y permisos; </w:t>
      </w:r>
      <w:r>
        <w:rPr>
          <w:rFonts w:ascii="Liberation Mono" w:hAnsi="Liberation Mono" w:eastAsia="Liberation Mono"/>
          <w:color w:val="000000"/>
          <w:sz w:val="21"/>
        </w:rPr>
        <w:t>-a</w:t>
      </w:r>
      <w:r>
        <w:rPr>
          <w:rFonts w:ascii="Liberation Sans" w:hAnsi="Liberation Sans" w:eastAsia="Liberation Sans"/>
          <w:color w:val="000000"/>
          <w:sz w:val="21"/>
        </w:rPr>
        <w:t xml:space="preserve"> incluye nombres ocultos.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ls</w:t>
        <w:br/>
      </w:r>
      <w:r>
        <w:rPr>
          <w:rFonts w:ascii="Liberation Mono" w:hAnsi="Liberation Mono" w:eastAsia="Liberation Mono"/>
          <w:color w:val="000000"/>
          <w:sz w:val="17"/>
        </w:rPr>
        <w:t>ls -la</w:t>
      </w:r>
    </w:p>
    <w:p>
      <w:pPr>
        <w:pStyle w:val="Heading2"/>
        <w:keepNext/>
        <w:keepLines w:val="0"/>
        <w:widowControl/>
      </w:pPr>
      <w:r>
        <w:t>cd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cambia de directorio. </w:t>
      </w:r>
      <w:r>
        <w:rPr>
          <w:rFonts w:ascii="Liberation Mono" w:hAnsi="Liberation Mono" w:eastAsia="Liberation Mono"/>
          <w:color w:val="000000"/>
          <w:sz w:val="21"/>
        </w:rPr>
        <w:t>~</w:t>
      </w:r>
      <w:r>
        <w:rPr>
          <w:rFonts w:ascii="Liberation Sans" w:hAnsi="Liberation Sans" w:eastAsia="Liberation Sans"/>
          <w:color w:val="000000"/>
          <w:sz w:val="21"/>
        </w:rPr>
        <w:t xml:space="preserve"> representa el home del usuario y </w:t>
      </w:r>
      <w:r>
        <w:rPr>
          <w:rFonts w:ascii="Liberation Mono" w:hAnsi="Liberation Mono" w:eastAsia="Liberation Mono"/>
          <w:color w:val="000000"/>
          <w:sz w:val="21"/>
        </w:rPr>
        <w:t>..</w:t>
      </w:r>
      <w:r>
        <w:rPr>
          <w:rFonts w:ascii="Liberation Sans" w:hAnsi="Liberation Sans" w:eastAsia="Liberation Sans"/>
          <w:color w:val="000000"/>
          <w:sz w:val="21"/>
        </w:rPr>
        <w:t xml:space="preserve"> el directorio padre.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cd ~</w:t>
        <w:br/>
      </w:r>
      <w:r>
        <w:rPr>
          <w:rFonts w:ascii="Liberation Mono" w:hAnsi="Liberation Mono" w:eastAsia="Liberation Mono"/>
          <w:color w:val="000000"/>
          <w:sz w:val="17"/>
        </w:rPr>
        <w:t>cd ..</w:t>
      </w:r>
    </w:p>
    <w:p>
      <w:pPr>
        <w:pStyle w:val="Heading2"/>
        <w:keepNext/>
        <w:keepLines w:val="0"/>
        <w:widowControl/>
      </w:pPr>
      <w:r>
        <w:t>mkdir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crea directorios.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mkdir -p ~/server-build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Mono" w:hAnsi="Liberation Mono" w:eastAsia="Liberation Mono"/>
          <w:color w:val="000000"/>
          <w:sz w:val="21"/>
        </w:rPr>
        <w:t>-p</w:t>
      </w:r>
      <w:r>
        <w:rPr>
          <w:rFonts w:ascii="Liberation Sans" w:hAnsi="Liberation Sans" w:eastAsia="Liberation Sans"/>
          <w:color w:val="000000"/>
          <w:sz w:val="21"/>
        </w:rPr>
        <w:t xml:space="preserve"> crea los directorios intermedios necesarios y no falla si ya existen.</w:t>
      </w:r>
    </w:p>
    <w:p>
      <w:pPr>
        <w:pStyle w:val="Heading2"/>
        <w:keepNext/>
        <w:keepLines w:val="0"/>
        <w:widowControl/>
      </w:pPr>
      <w:r>
        <w:t>cp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copia. </w:t>
      </w:r>
      <w:r>
        <w:rPr>
          <w:rFonts w:ascii="Liberation Mono" w:hAnsi="Liberation Mono" w:eastAsia="Liberation Mono"/>
          <w:color w:val="000000"/>
          <w:sz w:val="21"/>
        </w:rPr>
        <w:t>-r</w:t>
      </w:r>
      <w:r>
        <w:rPr>
          <w:rFonts w:ascii="Liberation Sans" w:hAnsi="Liberation Sans" w:eastAsia="Liberation Sans"/>
          <w:color w:val="000000"/>
          <w:sz w:val="21"/>
        </w:rPr>
        <w:t xml:space="preserve"> copia un directorio y su contenido.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cp archivo.txt copia.txt</w:t>
        <w:br/>
      </w:r>
      <w:r>
        <w:rPr>
          <w:rFonts w:ascii="Liberation Mono" w:hAnsi="Liberation Mono" w:eastAsia="Liberation Mono"/>
          <w:color w:val="000000"/>
          <w:sz w:val="17"/>
        </w:rPr>
        <w:t>cp -r carpeta carpeta-copia</w:t>
      </w:r>
    </w:p>
    <w:p>
      <w:pPr>
        <w:pStyle w:val="Heading2"/>
        <w:keepNext/>
        <w:keepLines w:val="0"/>
        <w:widowControl/>
      </w:pPr>
      <w:r>
        <w:t>mv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mueve o renombra.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mv nombre-antiguo.txt nombre-nuevo.txt</w:t>
      </w:r>
    </w:p>
    <w:p>
      <w:pPr>
        <w:pStyle w:val="Heading2"/>
        <w:keepNext/>
        <w:keepLines w:val="0"/>
        <w:widowControl/>
      </w:pPr>
      <w:r>
        <w:t>rm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elimina archivos. La terminal normalmente no ofrece papelera.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rm archivo-temporal.txt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ADVERTENCIA. </w:t>
      </w:r>
      <w:r>
        <w:rPr>
          <w:rFonts w:ascii="Liberation Mono" w:hAnsi="Liberation Mono" w:eastAsia="Liberation Mono"/>
          <w:color w:val="000000"/>
          <w:sz w:val="20"/>
        </w:rPr>
        <w:t>rm</w:t>
      </w:r>
      <w:r>
        <w:rPr>
          <w:rFonts w:ascii="Liberation Sans" w:hAnsi="Liberation Sans" w:eastAsia="Liberation Sans"/>
          <w:color w:val="000000"/>
          <w:sz w:val="20"/>
        </w:rPr>
        <w:t xml:space="preserve"> es destructivo. Compruebe </w:t>
      </w:r>
      <w:r>
        <w:rPr>
          <w:rFonts w:ascii="Liberation Mono" w:hAnsi="Liberation Mono" w:eastAsia="Liberation Mono"/>
          <w:color w:val="000000"/>
          <w:sz w:val="20"/>
        </w:rPr>
        <w:t>pwd</w:t>
      </w:r>
      <w:r>
        <w:rPr>
          <w:rFonts w:ascii="Liberation Sans" w:hAnsi="Liberation Sans" w:eastAsia="Liberation Sans"/>
          <w:color w:val="000000"/>
          <w:sz w:val="20"/>
        </w:rPr>
        <w:t xml:space="preserve"> y </w:t>
      </w:r>
      <w:r>
        <w:rPr>
          <w:rFonts w:ascii="Liberation Mono" w:hAnsi="Liberation Mono" w:eastAsia="Liberation Mono"/>
          <w:color w:val="000000"/>
          <w:sz w:val="20"/>
        </w:rPr>
        <w:t>ls</w:t>
      </w:r>
      <w:r>
        <w:rPr>
          <w:rFonts w:ascii="Liberation Sans" w:hAnsi="Liberation Sans" w:eastAsia="Liberation Sans"/>
          <w:color w:val="000000"/>
          <w:sz w:val="20"/>
        </w:rPr>
        <w:t xml:space="preserve"> antes de usarlo. No use </w:t>
      </w:r>
      <w:r>
        <w:rPr>
          <w:rFonts w:ascii="Liberation Mono" w:hAnsi="Liberation Mono" w:eastAsia="Liberation Mono"/>
          <w:color w:val="000000"/>
          <w:sz w:val="20"/>
        </w:rPr>
        <w:t>rm -rf</w:t>
      </w:r>
      <w:r>
        <w:rPr>
          <w:rFonts w:ascii="Liberation Sans" w:hAnsi="Liberation Sans" w:eastAsia="Liberation Sans"/>
          <w:color w:val="000000"/>
          <w:sz w:val="20"/>
        </w:rPr>
        <w:t xml:space="preserve"> en esta práctica.</w:t>
      </w:r>
    </w:p>
    <w:p>
      <w:pPr>
        <w:pStyle w:val="Heading2"/>
        <w:keepNext/>
        <w:keepLines w:val="0"/>
        <w:widowControl/>
      </w:pPr>
      <w:r>
        <w:t>cat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imprime el contenido de un archivo de texto; es útil para logs pequeños.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cat archivo.log</w:t>
      </w:r>
    </w:p>
    <w:p>
      <w:pPr>
        <w:pStyle w:val="Heading2"/>
        <w:keepNext/>
        <w:keepLines w:val="0"/>
        <w:widowControl/>
      </w:pPr>
      <w:r>
        <w:t>clear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limpia visualmente la terminal; no borra archivos ni historial.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clear</w:t>
      </w:r>
    </w:p>
    <w:p>
      <w:pPr>
        <w:pStyle w:val="Heading2"/>
        <w:keepNext/>
        <w:keepLines w:val="0"/>
        <w:widowControl/>
      </w:pPr>
      <w:r>
        <w:t>whoami, hostname y uname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whoami</w:t>
        <w:br/>
      </w:r>
      <w:r>
        <w:rPr>
          <w:rFonts w:ascii="Liberation Mono" w:hAnsi="Liberation Mono" w:eastAsia="Liberation Mono"/>
          <w:color w:val="000000"/>
          <w:sz w:val="17"/>
        </w:rPr>
        <w:t>hostname</w:t>
        <w:br/>
      </w:r>
      <w:r>
        <w:rPr>
          <w:rFonts w:ascii="Liberation Mono" w:hAnsi="Liberation Mono" w:eastAsia="Liberation Mono"/>
          <w:color w:val="000000"/>
          <w:sz w:val="17"/>
        </w:rPr>
        <w:t>uname -m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whoami</w:t>
      </w:r>
      <w:r>
        <w:rPr>
          <w:rFonts w:ascii="Liberation Sans" w:hAnsi="Liberation Sans" w:eastAsia="Liberation Sans"/>
          <w:color w:val="000000"/>
          <w:sz w:val="20"/>
        </w:rPr>
        <w:t>: usuario actual.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hostname</w:t>
      </w:r>
      <w:r>
        <w:rPr>
          <w:rFonts w:ascii="Liberation Sans" w:hAnsi="Liberation Sans" w:eastAsia="Liberation Sans"/>
          <w:color w:val="000000"/>
          <w:sz w:val="20"/>
        </w:rPr>
        <w:t>: nombre de la máquina.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uname -m</w:t>
      </w:r>
      <w:r>
        <w:rPr>
          <w:rFonts w:ascii="Liberation Sans" w:hAnsi="Liberation Sans" w:eastAsia="Liberation Sans"/>
          <w:color w:val="000000"/>
          <w:sz w:val="20"/>
        </w:rPr>
        <w:t xml:space="preserve">: arquitectura. Debe mostrar </w:t>
      </w:r>
      <w:r>
        <w:rPr>
          <w:rFonts w:ascii="Liberation Mono" w:hAnsi="Liberation Mono" w:eastAsia="Liberation Mono"/>
          <w:color w:val="000000"/>
          <w:sz w:val="20"/>
        </w:rPr>
        <w:t>aarch64</w:t>
      </w:r>
      <w:r>
        <w:rPr>
          <w:rFonts w:ascii="Liberation Sans" w:hAnsi="Liberation Sans" w:eastAsia="Liberation Sans"/>
          <w:color w:val="000000"/>
          <w:sz w:val="20"/>
        </w:rPr>
        <w:t xml:space="preserve"> en Debian ARM64 o </w:t>
      </w:r>
      <w:r>
        <w:rPr>
          <w:rFonts w:ascii="Liberation Mono" w:hAnsi="Liberation Mono" w:eastAsia="Liberation Mono"/>
          <w:color w:val="000000"/>
          <w:sz w:val="20"/>
        </w:rPr>
        <w:t>x86_64</w:t>
      </w:r>
      <w:r>
        <w:rPr>
          <w:rFonts w:ascii="Liberation Sans" w:hAnsi="Liberation Sans" w:eastAsia="Liberation Sans"/>
          <w:color w:val="000000"/>
          <w:sz w:val="20"/>
        </w:rPr>
        <w:t xml:space="preserve"> en Debian amd64.</w:t>
      </w:r>
    </w:p>
    <w:p>
      <w:pPr>
        <w:pStyle w:val="Heading2"/>
        <w:keepNext/>
        <w:keepLines w:val="0"/>
        <w:widowControl/>
      </w:pPr>
      <w:r>
        <w:t>ip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consulta/configura red. En la práctica solo se usa para leer información.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ip -br addr</w:t>
        <w:br/>
      </w:r>
      <w:r>
        <w:rPr>
          <w:rFonts w:ascii="Liberation Mono" w:hAnsi="Liberation Mono" w:eastAsia="Liberation Mono"/>
          <w:color w:val="000000"/>
          <w:sz w:val="17"/>
        </w:rPr>
        <w:t>ip route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Mono" w:hAnsi="Liberation Mono" w:eastAsia="Liberation Mono"/>
          <w:color w:val="000000"/>
          <w:sz w:val="21"/>
        </w:rPr>
        <w:t>-br</w:t>
      </w:r>
      <w:r>
        <w:rPr>
          <w:rFonts w:ascii="Liberation Sans" w:hAnsi="Liberation Sans" w:eastAsia="Liberation Sans"/>
          <w:color w:val="000000"/>
          <w:sz w:val="21"/>
        </w:rPr>
        <w:t xml:space="preserve"> produce una salida breve; </w:t>
      </w:r>
      <w:r>
        <w:rPr>
          <w:rFonts w:ascii="Liberation Mono" w:hAnsi="Liberation Mono" w:eastAsia="Liberation Mono"/>
          <w:color w:val="000000"/>
          <w:sz w:val="21"/>
        </w:rPr>
        <w:t>addr</w:t>
      </w:r>
      <w:r>
        <w:rPr>
          <w:rFonts w:ascii="Liberation Sans" w:hAnsi="Liberation Sans" w:eastAsia="Liberation Sans"/>
          <w:color w:val="000000"/>
          <w:sz w:val="21"/>
        </w:rPr>
        <w:t xml:space="preserve"> muestra direcciones. </w:t>
      </w:r>
      <w:r>
        <w:rPr>
          <w:rFonts w:ascii="Liberation Mono" w:hAnsi="Liberation Mono" w:eastAsia="Liberation Mono"/>
          <w:color w:val="000000"/>
          <w:sz w:val="21"/>
        </w:rPr>
        <w:t>ip route</w:t>
      </w:r>
      <w:r>
        <w:rPr>
          <w:rFonts w:ascii="Liberation Sans" w:hAnsi="Liberation Sans" w:eastAsia="Liberation Sans"/>
          <w:color w:val="000000"/>
          <w:sz w:val="21"/>
        </w:rPr>
        <w:t xml:space="preserve"> indica rutas, incluida la salida predeterminada a Internet.</w:t>
      </w:r>
    </w:p>
    <w:p>
      <w:pPr>
        <w:pStyle w:val="Heading2"/>
        <w:keepNext/>
        <w:keepLines w:val="0"/>
        <w:widowControl/>
      </w:pPr>
      <w:r>
        <w:t>ping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envía mensajes ICMP para comprobar alcance. </w:t>
      </w:r>
      <w:r>
        <w:rPr>
          <w:rFonts w:ascii="Liberation Mono" w:hAnsi="Liberation Mono" w:eastAsia="Liberation Mono"/>
          <w:color w:val="000000"/>
          <w:sz w:val="21"/>
        </w:rPr>
        <w:t>-c 4</w:t>
      </w:r>
      <w:r>
        <w:rPr>
          <w:rFonts w:ascii="Liberation Sans" w:hAnsi="Liberation Sans" w:eastAsia="Liberation Sans"/>
          <w:color w:val="000000"/>
          <w:sz w:val="21"/>
        </w:rPr>
        <w:t xml:space="preserve"> envía cuatro y termina.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ping -c 4 1.1.1.1</w:t>
      </w:r>
    </w:p>
    <w:p>
      <w:pPr>
        <w:pStyle w:val="Heading2"/>
        <w:keepNext/>
        <w:keepLines w:val="0"/>
        <w:widowControl/>
      </w:pPr>
      <w:r>
        <w:t>chmod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cambia permisos.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chmod +x &lt;EJECUTABLE_REAL&gt;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Mono" w:hAnsi="Liberation Mono" w:eastAsia="Liberation Mono"/>
          <w:color w:val="000000"/>
          <w:sz w:val="21"/>
        </w:rPr>
        <w:t>+x</w:t>
      </w:r>
      <w:r>
        <w:rPr>
          <w:rFonts w:ascii="Liberation Sans" w:hAnsi="Liberation Sans" w:eastAsia="Liberation Sans"/>
          <w:color w:val="000000"/>
          <w:sz w:val="21"/>
        </w:rPr>
        <w:t xml:space="preserve"> añade permiso de ejecución. No use </w:t>
      </w:r>
      <w:r>
        <w:rPr>
          <w:rFonts w:ascii="Liberation Mono" w:hAnsi="Liberation Mono" w:eastAsia="Liberation Mono"/>
          <w:color w:val="000000"/>
          <w:sz w:val="21"/>
        </w:rPr>
        <w:t>chmod 777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pStyle w:val="Heading2"/>
        <w:keepNext/>
        <w:keepLines w:val="0"/>
        <w:widowControl/>
      </w:pPr>
      <w:r>
        <w:t>ps, pgrep y kill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ps -ef</w:t>
        <w:br/>
      </w:r>
      <w:r>
        <w:rPr>
          <w:rFonts w:ascii="Liberation Mono" w:hAnsi="Liberation Mono" w:eastAsia="Liberation Mono"/>
          <w:color w:val="000000"/>
          <w:sz w:val="17"/>
        </w:rPr>
        <w:t>pgrep -af &lt;NOMBRE_REAL&gt;</w:t>
        <w:br/>
      </w:r>
      <w:r>
        <w:rPr>
          <w:rFonts w:ascii="Liberation Mono" w:hAnsi="Liberation Mono" w:eastAsia="Liberation Mono"/>
          <w:color w:val="000000"/>
          <w:sz w:val="17"/>
        </w:rPr>
        <w:t>kill &lt;PID&gt;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ps -ef</w:t>
      </w:r>
      <w:r>
        <w:rPr>
          <w:rFonts w:ascii="Liberation Sans" w:hAnsi="Liberation Sans" w:eastAsia="Liberation Sans"/>
          <w:color w:val="000000"/>
          <w:sz w:val="20"/>
        </w:rPr>
        <w:t>: fotografía de procesos.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pgrep -af</w:t>
      </w:r>
      <w:r>
        <w:rPr>
          <w:rFonts w:ascii="Liberation Sans" w:hAnsi="Liberation Sans" w:eastAsia="Liberation Sans"/>
          <w:color w:val="000000"/>
          <w:sz w:val="20"/>
        </w:rPr>
        <w:t>: busca por nombre y muestra argumentos.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ADVERTENCIA. </w:t>
      </w:r>
      <w:r>
        <w:rPr>
          <w:rFonts w:ascii="Liberation Sans" w:hAnsi="Liberation Sans" w:eastAsia="Liberation Sans"/>
          <w:color w:val="000000"/>
          <w:sz w:val="20"/>
        </w:rPr>
        <w:t>kill PID: solicita una terminación normal. Evite kill -9 salvo diagnóstico avanzado.</w:t>
      </w:r>
    </w:p>
    <w:p>
      <w:pPr>
        <w:pStyle w:val="Heading2"/>
        <w:keepNext/>
        <w:keepLines w:val="0"/>
        <w:widowControl/>
      </w:pPr>
      <w:r>
        <w:t>sudo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ejecuta un único comando administrativo. Solicita la contraseña del usuario.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sudo apt update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No trabaje permanentemente como </w:t>
      </w:r>
      <w:r>
        <w:rPr>
          <w:rFonts w:ascii="Liberation Mono" w:hAnsi="Liberation Mono" w:eastAsia="Liberation Mono"/>
          <w:color w:val="000000"/>
          <w:sz w:val="21"/>
        </w:rPr>
        <w:t>root</w:t>
      </w:r>
      <w:r>
        <w:rPr>
          <w:rFonts w:ascii="Liberation Sans" w:hAnsi="Liberation Sans" w:eastAsia="Liberation Sans"/>
          <w:color w:val="000000"/>
          <w:sz w:val="21"/>
        </w:rPr>
        <w:t xml:space="preserve">. Use </w:t>
      </w:r>
      <w:r>
        <w:rPr>
          <w:rFonts w:ascii="Liberation Mono" w:hAnsi="Liberation Mono" w:eastAsia="Liberation Mono"/>
          <w:color w:val="000000"/>
          <w:sz w:val="21"/>
        </w:rPr>
        <w:t>sudo</w:t>
      </w:r>
      <w:r>
        <w:rPr>
          <w:rFonts w:ascii="Liberation Sans" w:hAnsi="Liberation Sans" w:eastAsia="Liberation Sans"/>
          <w:color w:val="000000"/>
          <w:sz w:val="21"/>
        </w:rPr>
        <w:t xml:space="preserve"> solo para paquetes, servicios o firewall.</w:t>
      </w:r>
    </w:p>
    <w:p>
      <w:pPr>
        <w:pStyle w:val="Heading2"/>
        <w:keepNext/>
        <w:keepLines w:val="0"/>
        <w:widowControl/>
      </w:pPr>
      <w:r>
        <w:t>apt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instala y actualiza paquetes desde repositorios configurados.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sudo apt update</w:t>
        <w:br/>
      </w:r>
      <w:r>
        <w:rPr>
          <w:rFonts w:ascii="Liberation Mono" w:hAnsi="Liberation Mono" w:eastAsia="Liberation Mono"/>
          <w:color w:val="000000"/>
          <w:sz w:val="17"/>
        </w:rPr>
        <w:t>sudo apt upgrade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Repositorio:</w:t>
      </w:r>
      <w:r>
        <w:rPr>
          <w:rFonts w:ascii="Liberation Sans" w:hAnsi="Liberation Sans" w:eastAsia="Liberation Sans"/>
          <w:color w:val="000000"/>
          <w:sz w:val="20"/>
        </w:rPr>
        <w:t xml:space="preserve"> servidor que publica paquetes firmados.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Índice:</w:t>
      </w:r>
      <w:r>
        <w:rPr>
          <w:rFonts w:ascii="Liberation Sans" w:hAnsi="Liberation Sans" w:eastAsia="Liberation Sans"/>
          <w:color w:val="000000"/>
          <w:sz w:val="20"/>
        </w:rPr>
        <w:t xml:space="preserve"> catálogo local de versiones disponibles.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Paquete:</w:t>
      </w:r>
      <w:r>
        <w:rPr>
          <w:rFonts w:ascii="Liberation Sans" w:hAnsi="Liberation Sans" w:eastAsia="Liberation Sans"/>
          <w:color w:val="000000"/>
          <w:sz w:val="20"/>
        </w:rPr>
        <w:t xml:space="preserve"> archivo instalable de software y metadatos.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apt update</w:t>
      </w:r>
      <w:r>
        <w:rPr>
          <w:rFonts w:ascii="Liberation Sans" w:hAnsi="Liberation Sans" w:eastAsia="Liberation Sans"/>
          <w:color w:val="000000"/>
          <w:sz w:val="20"/>
        </w:rPr>
        <w:t>: actualiza el índice; no actualiza todavía los programas.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apt upgrade</w:t>
      </w:r>
      <w:r>
        <w:rPr>
          <w:rFonts w:ascii="Liberation Sans" w:hAnsi="Liberation Sans" w:eastAsia="Liberation Sans"/>
          <w:color w:val="000000"/>
          <w:sz w:val="20"/>
        </w:rPr>
        <w:t>: instala versiones más nuevas de paquetes ya instalados.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Revise la lista antes de confirmar con </w:t>
      </w:r>
      <w:r>
        <w:rPr>
          <w:rFonts w:ascii="Liberation Mono" w:hAnsi="Liberation Mono" w:eastAsia="Liberation Mono"/>
          <w:color w:val="000000"/>
          <w:sz w:val="21"/>
        </w:rPr>
        <w:t>Y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pStyle w:val="Heading2"/>
        <w:keepNext/>
        <w:keepLines w:val="0"/>
        <w:widowControl/>
      </w:pPr>
      <w:r>
        <w:t>systemctl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QUÉ HACE:</w:t>
      </w:r>
      <w:r>
        <w:rPr>
          <w:rFonts w:ascii="Liberation Sans" w:hAnsi="Liberation Sans" w:eastAsia="Liberation Sans"/>
          <w:color w:val="000000"/>
          <w:sz w:val="21"/>
        </w:rPr>
        <w:t xml:space="preserve"> consulta y controla servicios gestionados por systemd.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sudo systemctl status ssh</w:t>
        <w:br/>
      </w:r>
      <w:r>
        <w:rPr>
          <w:rFonts w:ascii="Liberation Mono" w:hAnsi="Liberation Mono" w:eastAsia="Liberation Mono"/>
          <w:color w:val="000000"/>
          <w:sz w:val="17"/>
        </w:rPr>
        <w:t>sudo systemctl enable --now ssh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status</w:t>
      </w:r>
      <w:r>
        <w:rPr>
          <w:rFonts w:ascii="Liberation Sans" w:hAnsi="Liberation Sans" w:eastAsia="Liberation Sans"/>
          <w:color w:val="000000"/>
          <w:sz w:val="20"/>
        </w:rPr>
        <w:t>: muestra estado y logs recientes.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enable</w:t>
      </w:r>
      <w:r>
        <w:rPr>
          <w:rFonts w:ascii="Liberation Sans" w:hAnsi="Liberation Sans" w:eastAsia="Liberation Sans"/>
          <w:color w:val="000000"/>
          <w:sz w:val="20"/>
        </w:rPr>
        <w:t>: programa inicio automático.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--now</w:t>
      </w:r>
      <w:r>
        <w:rPr>
          <w:rFonts w:ascii="Liberation Sans" w:hAnsi="Liberation Sans" w:eastAsia="Liberation Sans"/>
          <w:color w:val="000000"/>
          <w:sz w:val="20"/>
        </w:rPr>
        <w:t>: además lo inicia inmediatamente.</w:t>
      </w:r>
    </w:p>
    <w:p>
      <w:pPr>
        <w:pStyle w:val="Heading2"/>
        <w:keepNext/>
        <w:keepLines w:val="0"/>
        <w:widowControl/>
        <w:spacing w:before="260"/>
      </w:pPr>
      <w:r>
        <w:t>CHECKPOINT 4 — Linux operativo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comprobar usuario, hostname, arquitectura y paquetes.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ejecutar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whoami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,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hostname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,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uname -m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,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sudo apt update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 y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sudo apt upgrade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no hay errores de repositorio y la arquitectura coincide con la ISO elegida.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Debian actualizado y estudiante capaz de navegar la terminal.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15" w:name="_TocLab014"/>
      <w:r>
        <w:t>14. Configuración de red</w:t>
      </w:r>
      <w:bookmarkEnd w:id="15"/>
    </w:p>
    <w:p>
      <w:pPr>
        <w:pStyle w:val="Heading2"/>
        <w:keepNext/>
        <w:keepLines w:val="0"/>
        <w:widowControl/>
      </w:pPr>
      <w:r>
        <w:t>14.1 Vocabulario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IP:</w:t>
      </w:r>
      <w:r>
        <w:rPr>
          <w:rFonts w:ascii="Liberation Sans" w:hAnsi="Liberation Sans" w:eastAsia="Liberation Sans"/>
          <w:color w:val="000000"/>
          <w:sz w:val="20"/>
        </w:rPr>
        <w:t xml:space="preserve"> dirección de una interfaz dentro de una red.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Puerto:</w:t>
      </w:r>
      <w:r>
        <w:rPr>
          <w:rFonts w:ascii="Liberation Sans" w:hAnsi="Liberation Sans" w:eastAsia="Liberation Sans"/>
          <w:color w:val="000000"/>
          <w:sz w:val="20"/>
        </w:rPr>
        <w:t xml:space="preserve"> número que permite dirigir tráfico a un proceso concreto en una IP.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127.0.0.1 / localhost:</w:t>
      </w:r>
      <w:r>
        <w:rPr>
          <w:rFonts w:ascii="Liberation Sans" w:hAnsi="Liberation Sans" w:eastAsia="Liberation Sans"/>
          <w:color w:val="000000"/>
          <w:sz w:val="20"/>
        </w:rPr>
        <w:t xml:space="preserve"> loopback; siempre significa “esta misma máquina/proceso de sistema operativo”.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Adaptador virtual:</w:t>
      </w:r>
      <w:r>
        <w:rPr>
          <w:rFonts w:ascii="Liberation Sans" w:hAnsi="Liberation Sans" w:eastAsia="Liberation Sans"/>
          <w:color w:val="000000"/>
          <w:sz w:val="20"/>
        </w:rPr>
        <w:t xml:space="preserve"> tarjeta de red que VirtualBox presenta a Debian.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NAT:</w:t>
      </w:r>
      <w:r>
        <w:rPr>
          <w:rFonts w:ascii="Liberation Sans" w:hAnsi="Liberation Sans" w:eastAsia="Liberation Sans"/>
          <w:color w:val="000000"/>
          <w:sz w:val="20"/>
        </w:rPr>
        <w:t xml:space="preserve"> permite que la VM salga a Internet; por defecto no facilita que el host inicie conexiones directas al guest.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Host-Only:</w:t>
      </w:r>
      <w:r>
        <w:rPr>
          <w:rFonts w:ascii="Liberation Sans" w:hAnsi="Liberation Sans" w:eastAsia="Liberation Sans"/>
          <w:color w:val="000000"/>
          <w:sz w:val="20"/>
        </w:rPr>
        <w:t xml:space="preserve"> red privada entre host y VMs, independiente del Wi-Fi.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Bridged:</w:t>
      </w:r>
      <w:r>
        <w:rPr>
          <w:rFonts w:ascii="Liberation Sans" w:hAnsi="Liberation Sans" w:eastAsia="Liberation Sans"/>
          <w:color w:val="000000"/>
          <w:sz w:val="20"/>
        </w:rPr>
        <w:t xml:space="preserve"> coloca la VM en la red física; depende de políticas del aula y no es la opción principal.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b/>
          <w:color w:val="000000"/>
          <w:sz w:val="20"/>
        </w:rPr>
        <w:t>Firewall:</w:t>
      </w:r>
      <w:r>
        <w:rPr>
          <w:rFonts w:ascii="Liberation Sans" w:hAnsi="Liberation Sans" w:eastAsia="Liberation Sans"/>
          <w:color w:val="000000"/>
          <w:sz w:val="20"/>
        </w:rPr>
        <w:t xml:space="preserve"> reglas que permiten o bloquean tráfico.</w:t>
      </w:r>
    </w:p>
    <w:p>
      <w:pPr>
        <w:pStyle w:val="Heading2"/>
        <w:keepNext/>
        <w:keepLines w:val="0"/>
        <w:widowControl/>
      </w:pPr>
      <w:r>
        <w:t>14.2 Diseño recomendado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 xml:space="preserve">                           Internet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            ▲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                       │ Adapter 1: NAT</w:t>
        <w:br/>
      </w:r>
      <w:r>
        <w:rPr>
          <w:rFonts w:ascii="Liberation Mono" w:hAnsi="Liberation Mono" w:eastAsia="Liberation Mono"/>
          <w:color w:val="000000"/>
          <w:sz w:val="17"/>
        </w:rPr>
        <w:t>HOST macOS/Windows             │</w:t>
        <w:br/>
      </w:r>
      <w:r>
        <w:rPr>
          <w:rFonts w:ascii="Liberation Mono" w:hAnsi="Liberation Mono" w:eastAsia="Liberation Mono"/>
          <w:color w:val="000000"/>
          <w:sz w:val="17"/>
        </w:rPr>
        <w:t>┌──────────────────────┐   ┌───┴───────────────┐</w:t>
        <w:br/>
      </w:r>
      <w:r>
        <w:rPr>
          <w:rFonts w:ascii="Liberation Mono" w:hAnsi="Liberation Mono" w:eastAsia="Liberation Mono"/>
          <w:color w:val="000000"/>
          <w:sz w:val="17"/>
        </w:rPr>
        <w:t>│ Unity / Terminal     │   │ Debian VM         │</w:t>
        <w:br/>
      </w:r>
      <w:r>
        <w:rPr>
          <w:rFonts w:ascii="Liberation Mono" w:hAnsi="Liberation Mono" w:eastAsia="Liberation Mono"/>
          <w:color w:val="000000"/>
          <w:sz w:val="17"/>
        </w:rPr>
        <w:t>│ Host-Only IP         ├───┤ Host-Only IP      │</w:t>
        <w:br/>
      </w:r>
      <w:r>
        <w:rPr>
          <w:rFonts w:ascii="Liberation Mono" w:hAnsi="Liberation Mono" w:eastAsia="Liberation Mono"/>
          <w:color w:val="000000"/>
          <w:sz w:val="17"/>
        </w:rPr>
        <w:t>└──────────────────────┘   └───────────────────┘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Adapter 2: Host-Only Network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NAT se usa para </w:t>
      </w:r>
      <w:r>
        <w:rPr>
          <w:rFonts w:ascii="Liberation Mono" w:hAnsi="Liberation Mono" w:eastAsia="Liberation Mono"/>
          <w:color w:val="000000"/>
          <w:sz w:val="21"/>
        </w:rPr>
        <w:t>apt</w:t>
      </w:r>
      <w:r>
        <w:rPr>
          <w:rFonts w:ascii="Liberation Sans" w:hAnsi="Liberation Sans" w:eastAsia="Liberation Sans"/>
          <w:color w:val="000000"/>
          <w:sz w:val="21"/>
        </w:rPr>
        <w:t>. Host-Only se usa para SSH y, en el futuro, para tráfico del juego. Esta combinación evita depender de Wi-Fi y no expone el servidor al resto del aula.</w:t>
      </w:r>
    </w:p>
    <w:p>
      <w:pPr>
        <w:pStyle w:val="Heading2"/>
        <w:keepNext/>
        <w:keepLines w:val="0"/>
        <w:widowControl/>
      </w:pPr>
      <w:r>
        <w:t>14.3 Encontrar la IP de Debian</w:t>
      </w:r>
    </w:p>
    <w:p>
      <w:pPr>
        <w:keepNext w:val="0"/>
        <w:keepLines/>
        <w:widowControl/>
        <w:spacing w:before="140" w:after="140"/>
        <w:jc w:val="center"/>
      </w:pPr>
      <w:r>
        <w:rPr>
          <w:rFonts w:ascii="Liberation Sans" w:hAnsi="Liberation Sans" w:eastAsia="Liberation Sans"/>
          <w:i/>
          <w:color w:val="666666"/>
          <w:sz w:val="18"/>
        </w:rPr>
        <w:t>[CAPTURA SUGERIDA: Resultado del comando ip -br addr]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ip -br addr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Ejemplo ilustrativo, no valores garantizados: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EJEMPLO DE SALIDA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lo       UNKNOWN  127.0.0.1/8</w:t>
        <w:br/>
      </w:r>
      <w:r>
        <w:rPr>
          <w:rFonts w:ascii="Liberation Mono" w:hAnsi="Liberation Mono" w:eastAsia="Liberation Mono"/>
          <w:color w:val="000000"/>
          <w:sz w:val="17"/>
        </w:rPr>
        <w:t>enp0s3   UP       10.0.2.15/24</w:t>
        <w:br/>
      </w:r>
      <w:r>
        <w:rPr>
          <w:rFonts w:ascii="Liberation Mono" w:hAnsi="Liberation Mono" w:eastAsia="Liberation Mono"/>
          <w:color w:val="000000"/>
          <w:sz w:val="17"/>
        </w:rPr>
        <w:t>enp0s8   UP       192.168.56.101/24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lo</w:t>
      </w:r>
      <w:r>
        <w:rPr>
          <w:rFonts w:ascii="Liberation Sans" w:hAnsi="Liberation Sans" w:eastAsia="Liberation Sans"/>
          <w:color w:val="000000"/>
          <w:sz w:val="20"/>
        </w:rPr>
        <w:t xml:space="preserve"> es localhost.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enp0s3</w:t>
      </w:r>
      <w:r>
        <w:rPr>
          <w:rFonts w:ascii="Liberation Sans" w:hAnsi="Liberation Sans" w:eastAsia="Liberation Sans"/>
          <w:color w:val="000000"/>
          <w:sz w:val="20"/>
        </w:rPr>
        <w:t xml:space="preserve"> suele corresponder a NAT.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enp0s8</w:t>
      </w:r>
      <w:r>
        <w:rPr>
          <w:rFonts w:ascii="Liberation Sans" w:hAnsi="Liberation Sans" w:eastAsia="Liberation Sans"/>
          <w:color w:val="000000"/>
          <w:sz w:val="20"/>
        </w:rPr>
        <w:t xml:space="preserve"> suele corresponder a Host-Only.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Use la IP Host-Only, en este ejemplo </w:t>
      </w:r>
      <w:r>
        <w:rPr>
          <w:rFonts w:ascii="Liberation Mono" w:hAnsi="Liberation Mono" w:eastAsia="Liberation Mono"/>
          <w:color w:val="000000"/>
          <w:sz w:val="20"/>
        </w:rPr>
        <w:t>192.168.56.101</w:t>
      </w:r>
      <w:r>
        <w:rPr>
          <w:rFonts w:ascii="Liberation Sans" w:hAnsi="Liberation Sans" w:eastAsia="Liberation Sans"/>
          <w:color w:val="000000"/>
          <w:sz w:val="20"/>
        </w:rPr>
        <w:t>, para conexiones desde el host.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Los nombres e IP pueden variar. Confirme también: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ip route</w:t>
      </w:r>
    </w:p>
    <w:p>
      <w:pPr>
        <w:pStyle w:val="Heading2"/>
        <w:keepNext/>
        <w:keepLines w:val="0"/>
        <w:widowControl/>
      </w:pPr>
      <w:r>
        <w:t>macOS — comprobar comunicación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Abra Terminal en macOS: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ping -c 4 &lt;IP_VM&gt;</w:t>
      </w:r>
    </w:p>
    <w:p>
      <w:pPr>
        <w:pStyle w:val="Heading2"/>
        <w:keepNext/>
        <w:keepLines w:val="0"/>
        <w:widowControl/>
      </w:pPr>
      <w:r>
        <w:t>Windows — comprobar comunicación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Abra PowerShell: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ping &lt;IP_VM&gt;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En Windows </w:t>
      </w:r>
      <w:r>
        <w:rPr>
          <w:rFonts w:ascii="Liberation Mono" w:hAnsi="Liberation Mono" w:eastAsia="Liberation Mono"/>
          <w:color w:val="000000"/>
          <w:sz w:val="21"/>
        </w:rPr>
        <w:t>ping</w:t>
      </w:r>
      <w:r>
        <w:rPr>
          <w:rFonts w:ascii="Liberation Sans" w:hAnsi="Liberation Sans" w:eastAsia="Liberation Sans"/>
          <w:color w:val="000000"/>
          <w:sz w:val="21"/>
        </w:rPr>
        <w:t xml:space="preserve"> envía cuatro solicitudes por defecto.</w:t>
      </w:r>
    </w:p>
    <w:p>
      <w:pPr>
        <w:pStyle w:val="Heading2"/>
        <w:keepNext/>
        <w:keepLines w:val="0"/>
        <w:widowControl/>
      </w:pPr>
      <w:r>
        <w:t>Por qué Unity no debe usar localhost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Si Unity corre en macOS/Windows, </w:t>
      </w:r>
      <w:r>
        <w:rPr>
          <w:rFonts w:ascii="Liberation Mono" w:hAnsi="Liberation Mono" w:eastAsia="Liberation Mono"/>
          <w:color w:val="000000"/>
          <w:sz w:val="21"/>
        </w:rPr>
        <w:t>127.0.0.1</w:t>
      </w:r>
      <w:r>
        <w:rPr>
          <w:rFonts w:ascii="Liberation Sans" w:hAnsi="Liberation Sans" w:eastAsia="Liberation Sans"/>
          <w:color w:val="000000"/>
          <w:sz w:val="21"/>
        </w:rPr>
        <w:t xml:space="preserve"> apunta al host. El servidor corre en Debian, otro sistema operativo con su propia interfaz loopback. Unity deberá usar la IP Host-Only de Debian.</w:t>
      </w:r>
    </w:p>
    <w:p>
      <w:pPr>
        <w:pStyle w:val="Heading2"/>
        <w:keepNext/>
        <w:keepLines w:val="0"/>
        <w:widowControl/>
      </w:pPr>
      <w:r>
        <w:t>ACTIVIDAD — mapa de red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Sin copiar los ejemplos, registre: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nombre de la interfaz NAT;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IP NAT;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nombre de la interfaz Host-Only;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IP Host-Only;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ruta predeterminada;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>resultado del ping desde el host.</w:t>
      </w:r>
    </w:p>
    <w:p>
      <w:pPr>
        <w:pStyle w:val="Heading2"/>
        <w:keepNext/>
        <w:keepLines w:val="0"/>
        <w:widowControl/>
        <w:spacing w:before="260"/>
      </w:pPr>
      <w:r>
        <w:t>CHECKPOINT 5 — Red host ↔ VM funcionando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comunicación independiente del Wi-Fi.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identificar IP Host-Only y ejecutar ping desde el host.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se reciben respuestas sin pérdida sostenida.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el host alcanza la IP privada de Debian.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16" w:name="_TocLab015"/>
      <w:r>
        <w:t>15. Preparación de SSH</w:t>
      </w:r>
      <w:bookmarkEnd w:id="16"/>
    </w:p>
    <w:p>
      <w:pPr>
        <w:keepNext w:val="0"/>
        <w:keepLines/>
        <w:widowControl/>
        <w:spacing w:before="140" w:after="140"/>
        <w:jc w:val="center"/>
      </w:pPr>
      <w:r>
        <w:rPr>
          <w:rFonts w:ascii="Liberation Sans" w:hAnsi="Liberation Sans" w:eastAsia="Liberation Sans"/>
          <w:i/>
          <w:color w:val="666666"/>
          <w:sz w:val="18"/>
        </w:rPr>
        <w:t>[CAPTURA SUGERIDA: Estado del servicio SSH en Debian]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SSH crea una terminal cifrada hacia otra máquina. Así puede controlar Debian desde Terminal o PowerShell sin trabajar en la pequeña consola de VirtualBox. </w:t>
      </w:r>
      <w:r>
        <w:rPr>
          <w:rFonts w:ascii="Liberation Mono" w:hAnsi="Liberation Mono" w:eastAsia="Liberation Mono"/>
          <w:color w:val="000000"/>
          <w:sz w:val="21"/>
        </w:rPr>
        <w:t>scp</w:t>
      </w:r>
      <w:r>
        <w:rPr>
          <w:rFonts w:ascii="Liberation Sans" w:hAnsi="Liberation Sans" w:eastAsia="Liberation Sans"/>
          <w:color w:val="000000"/>
          <w:sz w:val="21"/>
        </w:rPr>
        <w:t xml:space="preserve"> utiliza SSH para transferir archivos.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Si “SSH server” fue seleccionado durante la instalación, ya debe existir. Para asegurar el paquete: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sudo apt update</w:t>
        <w:br/>
      </w:r>
      <w:r>
        <w:rPr>
          <w:rFonts w:ascii="Liberation Mono" w:hAnsi="Liberation Mono" w:eastAsia="Liberation Mono"/>
          <w:color w:val="000000"/>
          <w:sz w:val="17"/>
        </w:rPr>
        <w:t>sudo apt install openssh-server</w:t>
        <w:br/>
      </w:r>
      <w:r>
        <w:rPr>
          <w:rFonts w:ascii="Liberation Mono" w:hAnsi="Liberation Mono" w:eastAsia="Liberation Mono"/>
          <w:color w:val="000000"/>
          <w:sz w:val="17"/>
        </w:rPr>
        <w:t>sudo systemctl enable --now ssh</w:t>
        <w:br/>
      </w:r>
      <w:r>
        <w:rPr>
          <w:rFonts w:ascii="Liberation Mono" w:hAnsi="Liberation Mono" w:eastAsia="Liberation Mono"/>
          <w:color w:val="000000"/>
          <w:sz w:val="17"/>
        </w:rPr>
        <w:t>sudo systemctl status ssh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Busque </w:t>
      </w:r>
      <w:r>
        <w:rPr>
          <w:rFonts w:ascii="Liberation Mono" w:hAnsi="Liberation Mono" w:eastAsia="Liberation Mono"/>
          <w:color w:val="000000"/>
          <w:sz w:val="21"/>
        </w:rPr>
        <w:t>active (running)</w:t>
      </w:r>
      <w:r>
        <w:rPr>
          <w:rFonts w:ascii="Liberation Sans" w:hAnsi="Liberation Sans" w:eastAsia="Liberation Sans"/>
          <w:color w:val="000000"/>
          <w:sz w:val="21"/>
        </w:rPr>
        <w:t xml:space="preserve">. Presione </w:t>
      </w:r>
      <w:r>
        <w:rPr>
          <w:rFonts w:ascii="Liberation Mono" w:hAnsi="Liberation Mono" w:eastAsia="Liberation Mono"/>
          <w:color w:val="000000"/>
          <w:sz w:val="21"/>
        </w:rPr>
        <w:t>q</w:t>
      </w:r>
      <w:r>
        <w:rPr>
          <w:rFonts w:ascii="Liberation Sans" w:hAnsi="Liberation Sans" w:eastAsia="Liberation Sans"/>
          <w:color w:val="000000"/>
          <w:sz w:val="21"/>
        </w:rPr>
        <w:t xml:space="preserve"> para salir de la vista de estado.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Compruebe el puerto SSH estándar: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sudo ss -lntp | grep ':22'</w:t>
      </w:r>
    </w:p>
    <w:p>
      <w:pPr>
        <w:pStyle w:val="Heading2"/>
        <w:keepNext/>
        <w:keepLines w:val="0"/>
        <w:widowControl/>
      </w:pPr>
      <w:r>
        <w:t>macOS — conexión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ssh student@&lt;IP_VM&gt;</w:t>
      </w:r>
    </w:p>
    <w:p>
      <w:pPr>
        <w:pStyle w:val="Heading2"/>
        <w:keepNext/>
        <w:keepLines w:val="0"/>
        <w:widowControl/>
      </w:pPr>
      <w:r>
        <w:t>Windows — conexión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PowerShell moderno incluye cliente OpenSSH: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ssh student@&lt;IP_VM&gt;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La primera vez, SSH pregunta si confía en la huella de la VM. Compare la IP, escriba </w:t>
      </w:r>
      <w:r>
        <w:rPr>
          <w:rFonts w:ascii="Liberation Mono" w:hAnsi="Liberation Mono" w:eastAsia="Liberation Mono"/>
          <w:color w:val="000000"/>
          <w:sz w:val="21"/>
        </w:rPr>
        <w:t>yes</w:t>
      </w:r>
      <w:r>
        <w:rPr>
          <w:rFonts w:ascii="Liberation Sans" w:hAnsi="Liberation Sans" w:eastAsia="Liberation Sans"/>
          <w:color w:val="000000"/>
          <w:sz w:val="21"/>
        </w:rPr>
        <w:t xml:space="preserve"> y luego la contraseña. La contraseña no muestra asteriscos mientras se escribe; es normal.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Para cerrar: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exit</w:t>
      </w:r>
    </w:p>
    <w:p>
      <w:pPr>
        <w:pStyle w:val="Heading2"/>
        <w:keepNext/>
        <w:keepLines w:val="0"/>
        <w:widowControl/>
        <w:spacing w:before="260"/>
      </w:pPr>
      <w:r>
        <w:t>CHECKPOINT 6 — SSH funcionando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administrar Debian desde el host.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comprobar servicio y conectar con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ssh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000000"/>
                <w:sz w:val="18"/>
              </w:rPr>
              <w:t>hostname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 ejecutado dentro de SSH devuelve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unity-server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terminal remota funcional.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 w:val="0"/>
        <w:widowControl/>
      </w:pPr>
      <w:bookmarkStart w:id="17" w:name="_TocLab016"/>
      <w:r>
        <w:t>16. Unity Dedicated Server</w:t>
      </w:r>
      <w:bookmarkEnd w:id="17"/>
    </w:p>
    <w:p>
      <w:pPr>
        <w:pStyle w:val="Heading2"/>
        <w:keepNext/>
        <w:keepLines w:val="0"/>
        <w:widowControl/>
      </w:pPr>
      <w:r>
        <w:t>16.1 Concepto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Proyecto Unity</w:t>
        <w:br/>
      </w:r>
      <w:r>
        <w:rPr>
          <w:rFonts w:ascii="Liberation Mono" w:hAnsi="Liberation Mono" w:eastAsia="Liberation Mono"/>
          <w:color w:val="000000"/>
          <w:sz w:val="17"/>
        </w:rPr>
        <w:t>├── Client build: input, cámara, render y UI</w:t>
        <w:br/>
      </w:r>
      <w:r>
        <w:rPr>
          <w:rFonts w:ascii="Liberation Mono" w:hAnsi="Liberation Mono" w:eastAsia="Liberation Mono"/>
          <w:color w:val="000000"/>
          <w:sz w:val="17"/>
        </w:rPr>
        <w:t>└── Dedicated Server build: simulación y networking, sin jugador local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servidor futuro debería recibir solicitudes, validar reglas, mantener el estado autoritativo y replicarlo. No necesita dibujar la escena ni reproducir efectos visuales.</w:t>
      </w:r>
    </w:p>
    <w:p>
      <w:pPr>
        <w:pStyle w:val="Heading2"/>
        <w:keepNext/>
        <w:keepLines w:val="0"/>
        <w:widowControl/>
      </w:pPr>
      <w:r>
        <w:t>16.2 Estado real</w:t>
      </w:r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YA DISPONIBLE:</w:t>
      </w:r>
      <w:r>
        <w:rPr>
          <w:rFonts w:ascii="Liberation Sans" w:hAnsi="Liberation Sans" w:eastAsia="Liberation Sans"/>
          <w:color w:val="000000"/>
          <w:sz w:val="21"/>
        </w:rPr>
        <w:t xml:space="preserve"> el módulo </w:t>
      </w:r>
      <w:r>
        <w:rPr>
          <w:rFonts w:ascii="Liberation Mono" w:hAnsi="Liberation Mono" w:eastAsia="Liberation Mono"/>
          <w:color w:val="000000"/>
          <w:sz w:val="21"/>
        </w:rPr>
        <w:t>Linux Dedicated Server Build Support</w:t>
      </w:r>
      <w:r>
        <w:rPr>
          <w:rFonts w:ascii="Liberation Sans" w:hAnsi="Liberation Sans" w:eastAsia="Liberation Sans"/>
          <w:color w:val="000000"/>
          <w:sz w:val="21"/>
        </w:rPr>
        <w:t xml:space="preserve"> está instalado en el MacBook inspeccionado. </w:t>
      </w:r>
      <w:r>
        <w:rPr>
          <w:rFonts w:ascii="Liberation Sans" w:hAnsi="Liberation Sans" w:eastAsia="Liberation Sans"/>
          <w:b/>
          <w:color w:val="000000"/>
          <w:sz w:val="21"/>
        </w:rPr>
        <w:t>NO IMPLEMENTADO:</w:t>
      </w:r>
      <w:r>
        <w:rPr>
          <w:rFonts w:ascii="Liberation Sans" w:hAnsi="Liberation Sans" w:eastAsia="Liberation Sans"/>
          <w:color w:val="000000"/>
          <w:sz w:val="21"/>
        </w:rPr>
        <w:t xml:space="preserve"> no hay lógica de servidor, transporte, Build Profile, ejecutable ni configuración de IP/puerto.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módulo permite compilar, pero no convierte automáticamente gameplay local en multiplayer.</w:t>
      </w:r>
    </w:p>
    <w:p>
      <w:pPr>
        <w:pStyle w:val="Heading2"/>
        <w:keepNext/>
        <w:keepLines w:val="0"/>
        <w:widowControl/>
      </w:pPr>
      <w:r>
        <w:t>16.3 Procedimiento futuro en Unity 6000.6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PRECAUCIÓN. </w:t>
      </w:r>
      <w:r>
        <w:rPr>
          <w:rFonts w:ascii="Liberation Sans" w:hAnsi="Liberation Sans" w:eastAsia="Liberation Sans"/>
          <w:color w:val="000000"/>
          <w:sz w:val="20"/>
        </w:rPr>
        <w:t>No realice todavía este build esperando un servidor funcional. Estos pasos se habilitan después de implementar NGO y definir escenas/roles de servidor.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La interfaz correcta de Unity 6 usa </w:t>
      </w:r>
      <w:r>
        <w:rPr>
          <w:rFonts w:ascii="Liberation Sans" w:hAnsi="Liberation Sans" w:eastAsia="Liberation Sans"/>
          <w:b/>
          <w:color w:val="000000"/>
          <w:sz w:val="21"/>
        </w:rPr>
        <w:t>Build Profiles</w:t>
      </w:r>
      <w:r>
        <w:rPr>
          <w:rFonts w:ascii="Liberation Sans" w:hAnsi="Liberation Sans" w:eastAsia="Liberation Sans"/>
          <w:color w:val="000000"/>
          <w:sz w:val="21"/>
        </w:rPr>
        <w:t>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b/>
          <w:color w:val="000000"/>
          <w:sz w:val="20"/>
        </w:rPr>
        <w:t>File &gt; Build Profiles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b/>
          <w:color w:val="000000"/>
          <w:sz w:val="20"/>
        </w:rPr>
        <w:t>Add Build Profile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 xml:space="preserve">Seleccionar </w:t>
      </w:r>
      <w:r>
        <w:rPr>
          <w:rFonts w:ascii="Liberation Sans" w:hAnsi="Liberation Sans" w:eastAsia="Liberation Sans"/>
          <w:b/>
          <w:color w:val="000000"/>
          <w:sz w:val="20"/>
        </w:rPr>
        <w:t>Linux Server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 xml:space="preserve">Si el módulo falta en otro computador, usar </w:t>
      </w:r>
      <w:r>
        <w:rPr>
          <w:rFonts w:ascii="Liberation Sans" w:hAnsi="Liberation Sans" w:eastAsia="Liberation Sans"/>
          <w:b/>
          <w:color w:val="000000"/>
          <w:sz w:val="20"/>
        </w:rPr>
        <w:t>Install with Unity Hub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b/>
          <w:color w:val="000000"/>
          <w:sz w:val="20"/>
        </w:rPr>
        <w:t>Switch Profile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>Confirmar que la escena de servidor correcta esté incluida.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7. </w:t>
      </w:r>
      <w:r>
        <w:rPr>
          <w:rFonts w:ascii="Liberation Sans" w:hAnsi="Liberation Sans" w:eastAsia="Liberation Sans"/>
          <w:color w:val="000000"/>
          <w:sz w:val="20"/>
        </w:rPr>
        <w:t>Seleccionar un directorio de salida conocido.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8. </w:t>
      </w:r>
      <w:r>
        <w:rPr>
          <w:rFonts w:ascii="Liberation Sans" w:hAnsi="Liberation Sans" w:eastAsia="Liberation Sans"/>
          <w:color w:val="000000"/>
          <w:sz w:val="20"/>
        </w:rPr>
        <w:t xml:space="preserve">Presionar </w:t>
      </w:r>
      <w:r>
        <w:rPr>
          <w:rFonts w:ascii="Liberation Sans" w:hAnsi="Liberation Sans" w:eastAsia="Liberation Sans"/>
          <w:b/>
          <w:color w:val="000000"/>
          <w:sz w:val="20"/>
        </w:rPr>
        <w:t>Build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Referencia: </w:t>
      </w:r>
      <w:hyperlink r:id="rId17">
        <w:r>
          <w:rPr>
            <w:rFonts w:ascii="Liberation Sans" w:hAnsi="Liberation Sans"/>
            <w:color w:val="1F4E79"/>
            <w:u w:val="single"/>
          </w:rPr>
          <w:t>Unity — Build your application for Dedicated Server</w:t>
        </w:r>
      </w:hyperlink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No se proporciona un nombre de ejecutable porque todavía no existe uno. El futuro estudiante debe registrarlo observando el directorio generado.</w:t>
      </w:r>
    </w:p>
    <w:p>
      <w:pPr>
        <w:pStyle w:val="Heading2"/>
        <w:keepNext/>
        <w:keepLines w:val="0"/>
        <w:widowControl/>
      </w:pPr>
      <w:r>
        <w:t>16.4 Matriz de viabilidad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244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Debian guest</w:t>
            </w:r>
          </w:p>
        </w:tc>
        <w:tc>
          <w:tcPr>
            <w:tcW w:type="dxa" w:w="3384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Unity Linux Server estándar</w:t>
            </w:r>
          </w:p>
        </w:tc>
        <w:tc>
          <w:tcPr>
            <w:tcW w:type="dxa" w:w="244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macOS Apple Silicon + VirtualBox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ARM64</w:t>
            </w:r>
          </w:p>
        </w:tc>
        <w:tc>
          <w:tcPr>
            <w:tcW w:type="dxa" w:w="33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x64</w:t>
            </w:r>
          </w:p>
        </w:tc>
        <w:tc>
          <w:tcPr>
            <w:tcW w:type="dxa" w:w="244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Bloqueado por arquitectura</w:t>
            </w:r>
          </w:p>
        </w:tc>
      </w:tr>
      <w:tr>
        <w:trPr>
          <w:cantSplit/>
        </w:trPr>
        <w:tc>
          <w:tcPr>
            <w:tcW w:type="dxa" w:w="1800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Windows x86-64 + VirtualBox</w:t>
            </w:r>
          </w:p>
        </w:tc>
        <w:tc>
          <w:tcPr>
            <w:tcW w:type="dxa" w:w="244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amd64</w:t>
            </w:r>
          </w:p>
        </w:tc>
        <w:tc>
          <w:tcPr>
            <w:tcW w:type="dxa" w:w="33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x64</w:t>
            </w:r>
          </w:p>
        </w:tc>
        <w:tc>
          <w:tcPr>
            <w:tcW w:type="dxa" w:w="244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Arquitectura compatible; proyecto aún pendiente</w:t>
            </w:r>
          </w:p>
        </w:tc>
      </w:tr>
    </w:tbl>
    <w:p>
      <w:pPr>
        <w:spacing w:after="40"/>
      </w:pPr>
    </w:p>
    <w:p>
      <w:pPr>
        <w:pStyle w:val="Heading1"/>
        <w:keepNext/>
        <w:keepLines w:val="0"/>
        <w:widowControl/>
      </w:pPr>
      <w:bookmarkStart w:id="18" w:name="_TocLab017"/>
      <w:r>
        <w:t>17. Transferencia del futuro build con scp</w:t>
      </w:r>
      <w:bookmarkEnd w:id="18"/>
    </w:p>
    <w:p>
      <w:pPr>
        <w:keepNext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MÉTODO PRINCIPAL:</w:t>
      </w:r>
      <w:r>
        <w:rPr>
          <w:rFonts w:ascii="Liberation Sans" w:hAnsi="Liberation Sans" w:eastAsia="Liberation Sans"/>
          <w:color w:val="000000"/>
          <w:sz w:val="21"/>
        </w:rPr>
        <w:t xml:space="preserve"> </w:t>
      </w:r>
      <w:r>
        <w:rPr>
          <w:rFonts w:ascii="Liberation Mono" w:hAnsi="Liberation Mono" w:eastAsia="Liberation Mono"/>
          <w:color w:val="000000"/>
          <w:sz w:val="21"/>
        </w:rPr>
        <w:t>scp</w:t>
      </w:r>
      <w:r>
        <w:rPr>
          <w:rFonts w:ascii="Liberation Sans" w:hAnsi="Liberation Sans" w:eastAsia="Liberation Sans"/>
          <w:color w:val="000000"/>
          <w:sz w:val="21"/>
        </w:rPr>
        <w:t>, porque usa el SSH ya configurado y funciona igual conceptualmente en macOS y Windows. Shared Folders requeriría Guest Additions y más configuración.</w:t>
      </w:r>
    </w:p>
    <w:p>
      <w:pPr>
        <w:pStyle w:val="Heading2"/>
        <w:keepNext/>
        <w:keepLines w:val="0"/>
        <w:widowControl/>
      </w:pPr>
      <w:r>
        <w:t>macOS — Apple Silicon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Ejemplo de sintaxis, no ruta real: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scp -r "/ruta/real/ServerBuild" student@&lt;IP_VM&gt;:/home/student/</w:t>
      </w:r>
    </w:p>
    <w:p>
      <w:pPr>
        <w:pStyle w:val="Heading2"/>
        <w:keepNext/>
        <w:keepLines w:val="0"/>
        <w:widowControl/>
      </w:pPr>
      <w:r>
        <w:t>Windows — x86-64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scp -r "C:\ruta\real\ServerBuild" student@&lt;IP_VM&gt;:/home/student/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Partes: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scp</w:t>
      </w:r>
      <w:r>
        <w:rPr>
          <w:rFonts w:ascii="Liberation Sans" w:hAnsi="Liberation Sans" w:eastAsia="Liberation Sans"/>
          <w:color w:val="000000"/>
          <w:sz w:val="20"/>
        </w:rPr>
        <w:t>: copia mediante SSH;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-r</w:t>
      </w:r>
      <w:r>
        <w:rPr>
          <w:rFonts w:ascii="Liberation Sans" w:hAnsi="Liberation Sans" w:eastAsia="Liberation Sans"/>
          <w:color w:val="000000"/>
          <w:sz w:val="20"/>
        </w:rPr>
        <w:t>: copia directorio completo;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primer argumento: origen en el host;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student</w:t>
      </w:r>
      <w:r>
        <w:rPr>
          <w:rFonts w:ascii="Liberation Sans" w:hAnsi="Liberation Sans" w:eastAsia="Liberation Sans"/>
          <w:color w:val="000000"/>
          <w:sz w:val="20"/>
        </w:rPr>
        <w:t>: usuario de Debian;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&lt;IP_VM&gt;</w:t>
      </w:r>
      <w:r>
        <w:rPr>
          <w:rFonts w:ascii="Liberation Sans" w:hAnsi="Liberation Sans" w:eastAsia="Liberation Sans"/>
          <w:color w:val="000000"/>
          <w:sz w:val="20"/>
        </w:rPr>
        <w:t>: IP Host-Only observada;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/home/student/</w:t>
      </w:r>
      <w:r>
        <w:rPr>
          <w:rFonts w:ascii="Liberation Sans" w:hAnsi="Liberation Sans" w:eastAsia="Liberation Sans"/>
          <w:color w:val="000000"/>
          <w:sz w:val="20"/>
        </w:rPr>
        <w:t>: destino en Debian.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Verificación futura en Debian: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ls -la /home/student/ServerBuild</w:t>
      </w:r>
    </w:p>
    <w:p>
      <w:pPr>
        <w:pStyle w:val="Heading2"/>
        <w:keepNext/>
        <w:keepLines w:val="0"/>
        <w:widowControl/>
        <w:spacing w:before="260"/>
      </w:pPr>
      <w:r>
        <w:t>CHECKPOINT 7 — Dedicated Server transferido</w:t>
      </w:r>
    </w:p>
    <w:p>
      <w:pPr>
        <w:keepNext/>
        <w:keepLines/>
        <w:widowControl/>
        <w:spacing w:after="80"/>
      </w:pPr>
      <w:r>
        <w:rPr>
          <w:rFonts w:ascii="Liberation Sans" w:hAnsi="Liberation Sans" w:eastAsia="Liberation Sans"/>
          <w:b/>
          <w:color w:val="000000"/>
          <w:sz w:val="19"/>
        </w:rPr>
        <w:t xml:space="preserve">ESTADO ACTUAL: </w:t>
      </w:r>
      <w:r>
        <w:rPr>
          <w:rFonts w:ascii="Liberation Mono" w:hAnsi="Liberation Mono" w:eastAsia="Liberation Mono"/>
          <w:color w:val="000000"/>
          <w:sz w:val="19"/>
        </w:rPr>
        <w:t>PENDIENTE DE IMPLEMENTACIÓN</w:t>
      </w:r>
      <w:r>
        <w:rPr>
          <w:rFonts w:ascii="Liberation Sans" w:hAnsi="Liberation Sans" w:eastAsia="Liberation Sans"/>
          <w:color w:val="00000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copiar un build real y completo.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generar el build futuro, usar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scp -r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 y listar el destino.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ejecutable, carpeta de datos y bibliotecas aparecen en Debian.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copia íntegra; hoy no puede completarse porque no existe build.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19" w:name="_TocLab018"/>
      <w:r>
        <w:t>18. Permisos y ejecución futura</w:t>
      </w:r>
      <w:bookmarkEnd w:id="19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Linux exige que el archivo tenga permiso de ejecución.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cd /home/student/ServerBuild</w:t>
        <w:br/>
      </w:r>
      <w:r>
        <w:rPr>
          <w:rFonts w:ascii="Liberation Mono" w:hAnsi="Liberation Mono" w:eastAsia="Liberation Mono"/>
          <w:color w:val="000000"/>
          <w:sz w:val="17"/>
        </w:rPr>
        <w:t>ls -l</w:t>
        <w:br/>
      </w:r>
      <w:r>
        <w:rPr>
          <w:rFonts w:ascii="Liberation Mono" w:hAnsi="Liberation Mono" w:eastAsia="Liberation Mono"/>
          <w:color w:val="000000"/>
          <w:sz w:val="17"/>
        </w:rPr>
        <w:t>chmod +x &lt;NOMBRE_EJECUTABLE_REAL&gt;</w:t>
        <w:br/>
      </w:r>
      <w:r>
        <w:rPr>
          <w:rFonts w:ascii="Liberation Mono" w:hAnsi="Liberation Mono" w:eastAsia="Liberation Mono"/>
          <w:color w:val="000000"/>
          <w:sz w:val="17"/>
        </w:rPr>
        <w:t>ls -l &lt;NOMBRE_EJECUTABLE_REAL&gt;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En la salida de </w:t>
      </w:r>
      <w:r>
        <w:rPr>
          <w:rFonts w:ascii="Liberation Mono" w:hAnsi="Liberation Mono" w:eastAsia="Liberation Mono"/>
          <w:color w:val="000000"/>
          <w:sz w:val="21"/>
        </w:rPr>
        <w:t>ls -l</w:t>
      </w:r>
      <w:r>
        <w:rPr>
          <w:rFonts w:ascii="Liberation Sans" w:hAnsi="Liberation Sans" w:eastAsia="Liberation Sans"/>
          <w:color w:val="000000"/>
          <w:sz w:val="21"/>
        </w:rPr>
        <w:t xml:space="preserve">, una </w:t>
      </w:r>
      <w:r>
        <w:rPr>
          <w:rFonts w:ascii="Liberation Mono" w:hAnsi="Liberation Mono" w:eastAsia="Liberation Mono"/>
          <w:color w:val="000000"/>
          <w:sz w:val="21"/>
        </w:rPr>
        <w:t>x</w:t>
      </w:r>
      <w:r>
        <w:rPr>
          <w:rFonts w:ascii="Liberation Sans" w:hAnsi="Liberation Sans" w:eastAsia="Liberation Sans"/>
          <w:color w:val="000000"/>
          <w:sz w:val="21"/>
        </w:rPr>
        <w:t xml:space="preserve"> indica permiso de ejecución, por ejemplo </w:t>
      </w:r>
      <w:r>
        <w:rPr>
          <w:rFonts w:ascii="Liberation Mono" w:hAnsi="Liberation Mono" w:eastAsia="Liberation Mono"/>
          <w:color w:val="000000"/>
          <w:sz w:val="21"/>
        </w:rPr>
        <w:t>-rwxr-xr-x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No use </w:t>
      </w:r>
      <w:r>
        <w:rPr>
          <w:rFonts w:ascii="Liberation Mono" w:hAnsi="Liberation Mono" w:eastAsia="Liberation Mono"/>
          <w:color w:val="000000"/>
          <w:sz w:val="21"/>
        </w:rPr>
        <w:t>sudo</w:t>
      </w:r>
      <w:r>
        <w:rPr>
          <w:rFonts w:ascii="Liberation Sans" w:hAnsi="Liberation Sans" w:eastAsia="Liberation Sans"/>
          <w:color w:val="000000"/>
          <w:sz w:val="21"/>
        </w:rPr>
        <w:t xml:space="preserve"> para ejecutar el servidor ni </w:t>
      </w:r>
      <w:r>
        <w:rPr>
          <w:rFonts w:ascii="Liberation Mono" w:hAnsi="Liberation Mono" w:eastAsia="Liberation Mono"/>
          <w:color w:val="000000"/>
          <w:sz w:val="21"/>
        </w:rPr>
        <w:t>chmod 777</w:t>
      </w:r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Comando de inicio futuro: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./&lt;NOMBRE_EJECUTABLE_REAL&gt;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Mono" w:hAnsi="Liberation Mono" w:eastAsia="Liberation Mono"/>
          <w:color w:val="000000"/>
          <w:sz w:val="21"/>
        </w:rPr>
        <w:t>./</w:t>
      </w:r>
      <w:r>
        <w:rPr>
          <w:rFonts w:ascii="Liberation Sans" w:hAnsi="Liberation Sans" w:eastAsia="Liberation Sans"/>
          <w:color w:val="000000"/>
          <w:sz w:val="21"/>
        </w:rPr>
        <w:t xml:space="preserve"> significa “ejecutar el archivo ubicado en el directorio actual”. No se añaden argumentos de IP/puerto porque el proyecto actual no implementa ninguno.</w:t>
      </w:r>
    </w:p>
    <w:p>
      <w:pPr>
        <w:pStyle w:val="Heading2"/>
        <w:keepNext/>
        <w:keepLines w:val="0"/>
        <w:widowControl/>
        <w:spacing w:before="260"/>
      </w:pPr>
      <w:r>
        <w:t>CHECKPOINT 8 — Servidor ejecutándose</w:t>
      </w:r>
    </w:p>
    <w:p>
      <w:pPr>
        <w:keepNext/>
        <w:keepLines/>
        <w:widowControl/>
        <w:spacing w:after="80"/>
      </w:pPr>
      <w:r>
        <w:rPr>
          <w:rFonts w:ascii="Liberation Sans" w:hAnsi="Liberation Sans" w:eastAsia="Liberation Sans"/>
          <w:b/>
          <w:color w:val="000000"/>
          <w:sz w:val="19"/>
        </w:rPr>
        <w:t xml:space="preserve">ESTADO ACTUAL: </w:t>
      </w:r>
      <w:r>
        <w:rPr>
          <w:rFonts w:ascii="Liberation Mono" w:hAnsi="Liberation Mono" w:eastAsia="Liberation Mono"/>
          <w:color w:val="000000"/>
          <w:sz w:val="19"/>
        </w:rPr>
        <w:t>PENDIENTE DE IMPLEMENTACIÓN</w:t>
      </w:r>
      <w:r>
        <w:rPr>
          <w:rFonts w:ascii="Liberation Sans" w:hAnsi="Liberation Sans" w:eastAsia="Liberation Sans"/>
          <w:color w:val="000000"/>
          <w:sz w:val="19"/>
        </w:rPr>
        <w:t>; en Apple Silicon además está bloqueado por arquitectura.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iniciar el ejecutable real.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asignar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+x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 y ejecutar desde su directorio.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el proceso permanece activo y produce logs sin error fatal.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servidor esperando conexiones; no disponible hoy.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20" w:name="_TocLab019"/>
      <w:r>
        <w:t>19. Verificación del futuro servidor</w:t>
      </w:r>
      <w:bookmarkEnd w:id="20"/>
    </w:p>
    <w:p>
      <w:pPr>
        <w:pStyle w:val="Heading2"/>
        <w:keepNext/>
        <w:keepLines w:val="0"/>
        <w:widowControl/>
      </w:pPr>
      <w:r>
        <w:t>Proceso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pgrep -af &lt;NOMBRE_EJECUTABLE_REAL&gt;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Debe mostrar un PID y la línea de comando.</w:t>
      </w:r>
    </w:p>
    <w:p>
      <w:pPr>
        <w:pStyle w:val="Heading2"/>
        <w:keepNext/>
        <w:keepLines w:val="0"/>
        <w:widowControl/>
      </w:pPr>
      <w:r>
        <w:t>Puerto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sudo ss -lntup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-l</w:t>
      </w:r>
      <w:r>
        <w:rPr>
          <w:rFonts w:ascii="Liberation Sans" w:hAnsi="Liberation Sans" w:eastAsia="Liberation Sans"/>
          <w:color w:val="000000"/>
          <w:sz w:val="20"/>
        </w:rPr>
        <w:t>: sockets en escucha;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-n</w:t>
      </w:r>
      <w:r>
        <w:rPr>
          <w:rFonts w:ascii="Liberation Sans" w:hAnsi="Liberation Sans" w:eastAsia="Liberation Sans"/>
          <w:color w:val="000000"/>
          <w:sz w:val="20"/>
        </w:rPr>
        <w:t>: números, sin traducir nombres;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-t</w:t>
      </w:r>
      <w:r>
        <w:rPr>
          <w:rFonts w:ascii="Liberation Sans" w:hAnsi="Liberation Sans" w:eastAsia="Liberation Sans"/>
          <w:color w:val="000000"/>
          <w:sz w:val="20"/>
        </w:rPr>
        <w:t>: TCP;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-u</w:t>
      </w:r>
      <w:r>
        <w:rPr>
          <w:rFonts w:ascii="Liberation Sans" w:hAnsi="Liberation Sans" w:eastAsia="Liberation Sans"/>
          <w:color w:val="000000"/>
          <w:sz w:val="20"/>
        </w:rPr>
        <w:t>: UDP;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Mono" w:hAnsi="Liberation Mono" w:eastAsia="Liberation Mono"/>
          <w:color w:val="000000"/>
          <w:sz w:val="20"/>
        </w:rPr>
        <w:t>-p</w:t>
      </w:r>
      <w:r>
        <w:rPr>
          <w:rFonts w:ascii="Liberation Sans" w:hAnsi="Liberation Sans" w:eastAsia="Liberation Sans"/>
          <w:color w:val="000000"/>
          <w:sz w:val="20"/>
        </w:rPr>
        <w:t>: proceso asociado.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El transporte de juego futuro definirá protocolo y puerto. No busque </w:t>
      </w:r>
      <w:r>
        <w:rPr>
          <w:rFonts w:ascii="Liberation Mono" w:hAnsi="Liberation Mono" w:eastAsia="Liberation Mono"/>
          <w:color w:val="000000"/>
          <w:sz w:val="21"/>
        </w:rPr>
        <w:t>7777</w:t>
      </w:r>
      <w:r>
        <w:rPr>
          <w:rFonts w:ascii="Liberation Sans" w:hAnsi="Liberation Sans" w:eastAsia="Liberation Sans"/>
          <w:color w:val="000000"/>
          <w:sz w:val="21"/>
        </w:rPr>
        <w:t xml:space="preserve"> salvo que la implementación futura confirme ese valor.</w:t>
      </w:r>
    </w:p>
    <w:p>
      <w:pPr>
        <w:pStyle w:val="Heading2"/>
        <w:keepNext/>
        <w:keepLines w:val="0"/>
        <w:widowControl/>
      </w:pPr>
      <w:r>
        <w:t>Logs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Observe la salida de la terminal o el archivo de log que produzca el build. Si hay un log pequeño: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COMANDO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cat &lt;RUTA_REAL_DEL_LOG&gt;</w:t>
      </w:r>
    </w:p>
    <w:p>
      <w:pPr>
        <w:pStyle w:val="Heading2"/>
        <w:keepNext/>
        <w:keepLines w:val="0"/>
        <w:widowControl/>
      </w:pPr>
      <w:r>
        <w:t>ACTIVIDAD — proceso y puerto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Cuando exista el servidor: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anote el PID;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identifique protocolo TCP/UDP;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identifique puerto real;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copie una línea de log que indique inicio;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explique por qué un proceso visible no garantiza por sí solo que escucha red.</w:t>
      </w:r>
    </w:p>
    <w:p>
      <w:pPr>
        <w:pStyle w:val="Heading1"/>
        <w:keepNext/>
        <w:keepLines w:val="0"/>
        <w:widowControl/>
      </w:pPr>
      <w:bookmarkStart w:id="21" w:name="_TocLab020"/>
      <w:r>
        <w:t>20. Configuración futura de clientes Unity</w:t>
      </w:r>
      <w:bookmarkEnd w:id="21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b/>
          <w:color w:val="000000"/>
          <w:sz w:val="21"/>
        </w:rPr>
        <w:t>PENDIENTE DE IMPLEMENTACIÓN EN EL PROYECTO DOCENTE.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Actualmente no hay campos </w:t>
      </w:r>
      <w:r>
        <w:rPr>
          <w:rFonts w:ascii="Liberation Sans" w:hAnsi="Liberation Sans" w:eastAsia="Liberation Sans"/>
          <w:b/>
          <w:color w:val="000000"/>
          <w:sz w:val="21"/>
        </w:rPr>
        <w:t>Server IP</w:t>
      </w:r>
      <w:r>
        <w:rPr>
          <w:rFonts w:ascii="Liberation Sans" w:hAnsi="Liberation Sans" w:eastAsia="Liberation Sans"/>
          <w:color w:val="000000"/>
          <w:sz w:val="21"/>
        </w:rPr>
        <w:t xml:space="preserve"> o </w:t>
      </w:r>
      <w:r>
        <w:rPr>
          <w:rFonts w:ascii="Liberation Sans" w:hAnsi="Liberation Sans" w:eastAsia="Liberation Sans"/>
          <w:b/>
          <w:color w:val="000000"/>
          <w:sz w:val="21"/>
        </w:rPr>
        <w:t>Server Port</w:t>
      </w:r>
      <w:r>
        <w:rPr>
          <w:rFonts w:ascii="Liberation Sans" w:hAnsi="Liberation Sans" w:eastAsia="Liberation Sans"/>
          <w:color w:val="000000"/>
          <w:sz w:val="21"/>
        </w:rPr>
        <w:t>, ni código que configure un transporte. No escriba la IP en ningún componente inventado.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Después de implementar NGO, la guía deberá actualizarse con: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nombre real del componente/UI que recibe IP;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componente de transporte real;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puerto real y protocolo;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procedimiento para iniciar cliente;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logs de conexión esperados.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Ejemplo puramente conceptual: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EJEMPLO DE SALIDA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Server IP   = 192.168.56.x   (IP Host-Only de Debian)</w:t>
        <w:br/>
      </w:r>
      <w:r>
        <w:rPr>
          <w:rFonts w:ascii="Liberation Mono" w:hAnsi="Liberation Mono" w:eastAsia="Liberation Mono"/>
          <w:color w:val="000000"/>
          <w:sz w:val="17"/>
        </w:rPr>
        <w:t>Server Port = &lt;PUERTO_REAL&gt;</w:t>
      </w:r>
    </w:p>
    <w:p>
      <w:pPr>
        <w:pStyle w:val="Heading2"/>
        <w:keepNext/>
        <w:keepLines w:val="0"/>
        <w:widowControl/>
        <w:spacing w:before="260"/>
      </w:pPr>
      <w:r>
        <w:t>CHECKPOINT 9 — Primer cliente conectado</w:t>
      </w:r>
    </w:p>
    <w:p>
      <w:pPr>
        <w:keepNext/>
        <w:keepLines/>
        <w:widowControl/>
        <w:spacing w:after="80"/>
      </w:pPr>
      <w:r>
        <w:rPr>
          <w:rFonts w:ascii="Liberation Sans" w:hAnsi="Liberation Sans" w:eastAsia="Liberation Sans"/>
          <w:b/>
          <w:color w:val="000000"/>
          <w:sz w:val="19"/>
        </w:rPr>
        <w:t xml:space="preserve">ESTADO ACTUAL: </w:t>
      </w:r>
      <w:r>
        <w:rPr>
          <w:rFonts w:ascii="Liberation Mono" w:hAnsi="Liberation Mono" w:eastAsia="Liberation Mono"/>
          <w:color w:val="000000"/>
          <w:sz w:val="19"/>
        </w:rPr>
        <w:t>PENDIENTE DE IMPLEMENTACIÓN</w:t>
      </w:r>
      <w:r>
        <w:rPr>
          <w:rFonts w:ascii="Liberation Sans" w:hAnsi="Liberation Sans" w:eastAsia="Liberation Sans"/>
          <w:color w:val="00000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conectar un cliente al endpoint real.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introducir IP/puerto en la futura UI y pulsar el futuro control de conexión.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logs de cliente y servidor confirman una conexión.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un cliente registrado; imposible con el baseline local.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22" w:name="_TocLab021"/>
      <w:r>
        <w:t>21. Multiplayer Play Mode 3.0</w:t>
      </w:r>
      <w:bookmarkEnd w:id="22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Multiplayer Play Mode (MPPM) ejecuta varias instancias locales para acelerar pruebas. En este proyecto el paquete 3.0.0 está instalado y Unity 6000.6 cumple sus requisitos, pero no existe un escenario configurado.</w:t>
      </w:r>
    </w:p>
    <w:p>
      <w:pPr>
        <w:pStyle w:val="Heading2"/>
        <w:keepNext/>
        <w:keepLines w:val="0"/>
        <w:widowControl/>
      </w:pPr>
      <w:r>
        <w:t>Qué puede hacerse ahora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Puede abrir </w:t>
      </w:r>
      <w:r>
        <w:rPr>
          <w:rFonts w:ascii="Liberation Sans" w:hAnsi="Liberation Sans" w:eastAsia="Liberation Sans"/>
          <w:b/>
          <w:color w:val="000000"/>
          <w:sz w:val="21"/>
        </w:rPr>
        <w:t>Window &gt; Play Mode &gt; Scenarios</w:t>
      </w:r>
      <w:r>
        <w:rPr>
          <w:rFonts w:ascii="Liberation Sans" w:hAnsi="Liberation Sans" w:eastAsia="Liberation Sans"/>
          <w:color w:val="000000"/>
          <w:sz w:val="21"/>
        </w:rPr>
        <w:t xml:space="preserve">, seleccionar </w:t>
      </w:r>
      <w:r>
        <w:rPr>
          <w:rFonts w:ascii="Liberation Sans" w:hAnsi="Liberation Sans" w:eastAsia="Liberation Sans"/>
          <w:b/>
          <w:color w:val="000000"/>
          <w:sz w:val="21"/>
        </w:rPr>
        <w:t>Configure play mode scenarios</w:t>
      </w:r>
      <w:r>
        <w:rPr>
          <w:rFonts w:ascii="Liberation Sans" w:hAnsi="Liberation Sans" w:eastAsia="Liberation Sans"/>
          <w:color w:val="000000"/>
          <w:sz w:val="21"/>
        </w:rPr>
        <w:t xml:space="preserve">, pulsar </w:t>
      </w:r>
      <w:r>
        <w:rPr>
          <w:rFonts w:ascii="Liberation Mono" w:hAnsi="Liberation Mono" w:eastAsia="Liberation Mono"/>
          <w:color w:val="000000"/>
          <w:sz w:val="21"/>
        </w:rPr>
        <w:t>+</w:t>
      </w:r>
      <w:r>
        <w:rPr>
          <w:rFonts w:ascii="Liberation Sans" w:hAnsi="Liberation Sans" w:eastAsia="Liberation Sans"/>
          <w:color w:val="000000"/>
          <w:sz w:val="21"/>
        </w:rPr>
        <w:t xml:space="preserve"> y estudiar las opciones. No lo interprete como networking: cada instancia cargaría el baseline que ya contiene cuatro jugadores locales.</w:t>
      </w:r>
    </w:p>
    <w:p>
      <w:pPr>
        <w:pStyle w:val="Heading2"/>
        <w:keepNext/>
        <w:keepLines w:val="0"/>
        <w:widowControl/>
      </w:pPr>
      <w:r>
        <w:t>Uso futuro correcto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Abrir </w:t>
      </w:r>
      <w:r>
        <w:rPr>
          <w:rFonts w:ascii="Liberation Sans" w:hAnsi="Liberation Sans" w:eastAsia="Liberation Sans"/>
          <w:b/>
          <w:color w:val="000000"/>
          <w:sz w:val="20"/>
        </w:rPr>
        <w:t>Window &gt; Play Mode &gt; Scenarios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Crear un escenario.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 xml:space="preserve">Mantener el Editor principal y añadir hasta tres </w:t>
      </w:r>
      <w:r>
        <w:rPr>
          <w:rFonts w:ascii="Liberation Sans" w:hAnsi="Liberation Sans" w:eastAsia="Liberation Sans"/>
          <w:b/>
          <w:color w:val="000000"/>
          <w:sz w:val="20"/>
        </w:rPr>
        <w:t>Additional Editor Instances</w:t>
      </w:r>
      <w:r>
        <w:rPr>
          <w:rFonts w:ascii="Liberation Sans" w:hAnsi="Liberation Sans" w:eastAsia="Liberation Sans"/>
          <w:color w:val="000000"/>
          <w:sz w:val="20"/>
        </w:rPr>
        <w:t xml:space="preserve"> para obtener cuatro Players de Editor en total.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Configurar cada instancia con el Build Profile/rol futuro apropiado.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 xml:space="preserve">Activar </w:t>
      </w:r>
      <w:r>
        <w:rPr>
          <w:rFonts w:ascii="Liberation Sans" w:hAnsi="Liberation Sans" w:eastAsia="Liberation Sans"/>
          <w:b/>
          <w:color w:val="000000"/>
          <w:sz w:val="20"/>
        </w:rPr>
        <w:t>Stream Logs to Main Editor</w:t>
      </w:r>
      <w:r>
        <w:rPr>
          <w:rFonts w:ascii="Liberation Sans" w:hAnsi="Liberation Sans" w:eastAsia="Liberation Sans"/>
          <w:color w:val="000000"/>
          <w:sz w:val="20"/>
        </w:rPr>
        <w:t xml:space="preserve"> si se desean logs centralizados.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>Entrar en Play Mode para lanzar el escenario.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MPPM 3.0 soporta hasta cuatro Players de Editor en total y también instancias locales construidas. Documentación: </w:t>
      </w:r>
      <w:hyperlink r:id="rId18">
        <w:r>
          <w:rPr>
            <w:rFonts w:ascii="Liberation Sans" w:hAnsi="Liberation Sans"/>
            <w:color w:val="1F4E79"/>
            <w:u w:val="single"/>
          </w:rPr>
          <w:t>Multiplayer Play Mode 3.0</w:t>
        </w:r>
      </w:hyperlink>
      <w:r>
        <w:rPr>
          <w:rFonts w:ascii="Liberation Sans" w:hAnsi="Liberation Sans" w:eastAsia="Liberation Sans"/>
          <w:color w:val="000000"/>
          <w:sz w:val="21"/>
        </w:rPr>
        <w:t>.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IMPORTANTE. </w:t>
      </w:r>
      <w:r>
        <w:rPr>
          <w:rFonts w:ascii="Liberation Sans" w:hAnsi="Liberation Sans" w:eastAsia="Liberation Sans"/>
          <w:color w:val="000000"/>
          <w:sz w:val="20"/>
        </w:rPr>
        <w:t xml:space="preserve">MPPM no crea </w:t>
      </w:r>
      <w:r>
        <w:rPr>
          <w:rFonts w:ascii="Liberation Mono" w:hAnsi="Liberation Mono" w:eastAsia="Liberation Mono"/>
          <w:color w:val="000000"/>
          <w:sz w:val="20"/>
        </w:rPr>
        <w:t>NetworkManager</w:t>
      </w:r>
      <w:r>
        <w:rPr>
          <w:rFonts w:ascii="Liberation Sans" w:hAnsi="Liberation Sans" w:eastAsia="Liberation Sans"/>
          <w:color w:val="000000"/>
          <w:sz w:val="20"/>
        </w:rPr>
        <w:t>, ownership o transporte. Solo orquesta instancias del juego que ya debe saber conectarse.</w:t>
      </w:r>
    </w:p>
    <w:p>
      <w:pPr>
        <w:pStyle w:val="Heading2"/>
        <w:keepNext/>
        <w:keepLines w:val="0"/>
        <w:widowControl/>
        <w:spacing w:before="260"/>
      </w:pPr>
      <w:r>
        <w:t>CHECKPOINT 10 — Cuatro clientes conectados</w:t>
      </w:r>
    </w:p>
    <w:p>
      <w:pPr>
        <w:keepNext/>
        <w:keepLines/>
        <w:widowControl/>
        <w:spacing w:after="80"/>
      </w:pPr>
      <w:r>
        <w:rPr>
          <w:rFonts w:ascii="Liberation Sans" w:hAnsi="Liberation Sans" w:eastAsia="Liberation Sans"/>
          <w:b/>
          <w:color w:val="000000"/>
          <w:sz w:val="19"/>
        </w:rPr>
        <w:t xml:space="preserve">ESTADO ACTUAL: </w:t>
      </w:r>
      <w:r>
        <w:rPr>
          <w:rFonts w:ascii="Liberation Mono" w:hAnsi="Liberation Mono" w:eastAsia="Liberation Mono"/>
          <w:color w:val="000000"/>
          <w:sz w:val="19"/>
        </w:rPr>
        <w:t>PENDIENTE DE IMPLEMENTACIÓN</w:t>
      </w:r>
      <w:r>
        <w:rPr>
          <w:rFonts w:ascii="Liberation Sans" w:hAnsi="Liberation Sans" w:eastAsia="Liberation Sans"/>
          <w:color w:val="00000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cuatro procesos cliente conectados al mismo servidor.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configurar un escenario futuro con cuatro instancias y endpoint común.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el servidor registra cuatro conexiones distintas.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cuatro clientes; no confundir con los cuatro jugadores locales actuales.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23" w:name="_TocLab022"/>
      <w:r>
        <w:t>22. Prueba futura de movimiento</w:t>
      </w:r>
      <w:bookmarkEnd w:id="23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baseline demuestra movimiento local, no ownership ni replicación.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La fase NGO deberá probar: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>cada cliente controla solo su Player;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el input se envía según el modelo de autoridad elegido;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el servidor acepta/valida movimiento;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los demás clientes observan la posición;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desconectar un cliente no entrega control indebido a otro.</w:t>
      </w:r>
    </w:p>
    <w:p>
      <w:r>
        <w:br w:type="page"/>
      </w:r>
    </w:p>
    <w:p>
      <w:pPr>
        <w:pStyle w:val="Heading2"/>
        <w:keepNext w:val="0"/>
        <w:keepLines w:val="0"/>
        <w:widowControl/>
        <w:spacing w:before="260"/>
      </w:pPr>
      <w:r>
        <w:t>CHECKPOINT 11 — Movimiento sincronizado</w:t>
      </w:r>
    </w:p>
    <w:p>
      <w:pPr>
        <w:keepNext w:val="0"/>
        <w:keepLines/>
        <w:widowControl/>
        <w:spacing w:after="80"/>
      </w:pPr>
      <w:r>
        <w:rPr>
          <w:rFonts w:ascii="Liberation Sans" w:hAnsi="Liberation Sans" w:eastAsia="Liberation Sans"/>
          <w:b/>
          <w:color w:val="000000"/>
          <w:sz w:val="19"/>
        </w:rPr>
        <w:t xml:space="preserve">ESTADO ACTUAL: </w:t>
      </w:r>
      <w:r>
        <w:rPr>
          <w:rFonts w:ascii="Liberation Mono" w:hAnsi="Liberation Mono" w:eastAsia="Liberation Mono"/>
          <w:color w:val="000000"/>
          <w:sz w:val="19"/>
        </w:rPr>
        <w:t>PENDIENTE DE IMPLEMENTACIÓN</w:t>
      </w:r>
      <w:r>
        <w:rPr>
          <w:rFonts w:ascii="Liberation Sans" w:hAnsi="Liberation Sans" w:eastAsia="Liberation Sans"/>
          <w:color w:val="00000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observar el mismo estado desde todos los clientes.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mover un cliente cada vez y comparar las cuatro ventanas.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solo el owner origina su movimiento y todos reciben el resultado.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posiciones consistentes; hoy solo existen </w:t>
            </w:r>
            <w:r>
              <w:rPr>
                <w:rFonts w:ascii="Liberation Mono" w:hAnsi="Liberation Mono" w:eastAsia="Liberation Mono"/>
                <w:color w:val="000000"/>
                <w:sz w:val="18"/>
              </w:rPr>
              <w:t>Transform</w:t>
            </w:r>
            <w:r>
              <w:rPr>
                <w:rFonts w:ascii="Liberation Sans" w:hAnsi="Liberation Sans" w:eastAsia="Liberation Sans"/>
                <w:color w:val="000000"/>
                <w:sz w:val="18"/>
              </w:rPr>
              <w:t xml:space="preserve"> locales.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24" w:name="_TocLab023"/>
      <w:r>
        <w:t>23. Prueba futura del PowerUp</w:t>
      </w:r>
      <w:bookmarkEnd w:id="24"/>
    </w:p>
    <w:p>
      <w:pPr>
        <w:pStyle w:val="Heading2"/>
        <w:keepNext/>
        <w:keepLines w:val="0"/>
        <w:widowControl/>
      </w:pPr>
      <w:r>
        <w:t>Flujo actual real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Player 2 + Right Ctrl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▼</w:t>
        <w:br/>
      </w:r>
      <w:r>
        <w:rPr>
          <w:rFonts w:ascii="Liberation Mono" w:hAnsi="Liberation Mono" w:eastAsia="Liberation Mono"/>
          <w:color w:val="000000"/>
          <w:sz w:val="17"/>
        </w:rPr>
        <w:t>PlayerInputSource (local)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▼</w:t>
        <w:br/>
      </w:r>
      <w:r>
        <w:rPr>
          <w:rFonts w:ascii="Liberation Mono" w:hAnsi="Liberation Mono" w:eastAsia="Liberation Mono"/>
          <w:color w:val="000000"/>
          <w:sz w:val="17"/>
        </w:rPr>
        <w:t>PlayerPowerUp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▼</w:t>
        <w:br/>
      </w:r>
      <w:r>
        <w:rPr>
          <w:rFonts w:ascii="Liberation Mono" w:hAnsi="Liberation Mono" w:eastAsia="Liberation Mono"/>
          <w:color w:val="000000"/>
          <w:sz w:val="17"/>
        </w:rPr>
        <w:t>PowerUpEvents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│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    ▼</w:t>
        <w:br/>
      </w:r>
      <w:r>
        <w:rPr>
          <w:rFonts w:ascii="Liberation Mono" w:hAnsi="Liberation Mono" w:eastAsia="Liberation Mono"/>
          <w:color w:val="000000"/>
          <w:sz w:val="17"/>
        </w:rPr>
        <w:t>UI local: "Player 2 activated PowerUp"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No pasa por servidor y otros procesos no reciben el evento.</w:t>
      </w:r>
    </w:p>
    <w:p>
      <w:pPr>
        <w:pStyle w:val="Heading2"/>
        <w:keepNext/>
        <w:keepLines w:val="0"/>
        <w:widowControl/>
      </w:pPr>
      <w:r>
        <w:t>Flujo futuro esperado, aún no implementado</w:t>
      </w:r>
    </w:p>
    <w:p>
      <w:pPr>
        <w:spacing w:before="80" w:after="40"/>
      </w:pPr>
      <w:r>
        <w:rPr>
          <w:rFonts w:ascii="Liberation Sans" w:hAnsi="Liberation Sans" w:eastAsia="Liberation Sans"/>
          <w:b/>
          <w:color w:val="666666"/>
          <w:sz w:val="16"/>
        </w:rPr>
        <w:t>DIAGRAMA</w:t>
      </w:r>
    </w:p>
    <w:p>
      <w:pPr>
        <w:spacing w:before="0" w:after="140" w:line="240" w:lineRule="auto"/>
        <w:ind w:left="259" w:right="115"/>
        <w:keepNext w:val="0"/>
        <w:keepLines/>
        <w:widowControl/>
        <w:shd w:fill="F2F2F2"/>
      </w:pPr>
      <w:r>
        <w:rPr>
          <w:rFonts w:ascii="Liberation Mono" w:hAnsi="Liberation Mono" w:eastAsia="Liberation Mono"/>
          <w:color w:val="000000"/>
          <w:sz w:val="17"/>
        </w:rPr>
        <w:t>Cliente owner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 solicitud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▼</w:t>
        <w:br/>
      </w:r>
      <w:r>
        <w:rPr>
          <w:rFonts w:ascii="Liberation Mono" w:hAnsi="Liberation Mono" w:eastAsia="Liberation Mono"/>
          <w:color w:val="000000"/>
          <w:sz w:val="17"/>
        </w:rPr>
        <w:t>Servidor valida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│ broadcast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├──► Cliente 1 UI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├──► Cliente 2 UI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├──► Cliente 3 UI</w:t>
        <w:br/>
      </w:r>
      <w:r>
        <w:rPr>
          <w:rFonts w:ascii="Liberation Mono" w:hAnsi="Liberation Mono" w:eastAsia="Liberation Mono"/>
          <w:color w:val="000000"/>
          <w:sz w:val="17"/>
        </w:rPr>
        <w:t xml:space="preserve">    └──► Cliente 4 UI</w:t>
      </w:r>
    </w:p>
    <w:p>
      <w:r>
        <w:br w:type="page"/>
      </w:r>
    </w:p>
    <w:p>
      <w:pPr>
        <w:pStyle w:val="Heading2"/>
        <w:keepNext w:val="0"/>
        <w:keepLines w:val="0"/>
        <w:widowControl/>
        <w:spacing w:before="260"/>
      </w:pPr>
      <w:r>
        <w:t>CHECKPOINT 12 — PowerUp comunicado correctamente</w:t>
      </w:r>
    </w:p>
    <w:p>
      <w:pPr>
        <w:keepNext w:val="0"/>
        <w:keepLines/>
        <w:widowControl/>
        <w:spacing w:after="80"/>
      </w:pPr>
      <w:r>
        <w:rPr>
          <w:rFonts w:ascii="Liberation Sans" w:hAnsi="Liberation Sans" w:eastAsia="Liberation Sans"/>
          <w:b/>
          <w:color w:val="000000"/>
          <w:sz w:val="19"/>
        </w:rPr>
        <w:t xml:space="preserve">ESTADO ACTUAL: </w:t>
      </w:r>
      <w:r>
        <w:rPr>
          <w:rFonts w:ascii="Liberation Mono" w:hAnsi="Liberation Mono" w:eastAsia="Liberation Mono"/>
          <w:color w:val="000000"/>
          <w:sz w:val="19"/>
        </w:rPr>
        <w:t>PENDIENTE DE IMPLEMENTACIÓN</w:t>
      </w:r>
      <w:r>
        <w:rPr>
          <w:rFonts w:ascii="Liberation Sans" w:hAnsi="Liberation Sans" w:eastAsia="Liberation Sans"/>
          <w:color w:val="00000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Objetivo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un evento validado por servidor visible en todos los clientes.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Procedimiento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activar el binding del owner y observar logs/UI.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Verificación</w:t>
            </w:r>
          </w:p>
        </w:tc>
        <w:tc>
          <w:tcPr>
            <w:tcW w:type="dxa" w:w="78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mensaje idéntico y jugador correcto en cuatro clientes durante ~2 s.</w:t>
            </w:r>
          </w:p>
        </w:tc>
      </w:tr>
      <w:tr>
        <w:trPr>
          <w:cantSplit/>
        </w:trPr>
        <w:tc>
          <w:tcPr>
            <w:tcW w:type="dxa" w:w="2232"/>
            <w:shd w:fill="DCE6F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7848"/>
            <w:shd w:fill="F3F7FB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000000"/>
                <w:sz w:val="18"/>
              </w:rPr>
              <w:t>broadcast único, sin duplicados; hoy el evento es local.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widowControl/>
      </w:pPr>
      <w:bookmarkStart w:id="25" w:name="_TocLab024"/>
      <w:r>
        <w:t>24. Diagnóstico de problemas</w:t>
      </w:r>
      <w:bookmarkEnd w:id="2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208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Posible causa</w:t>
            </w:r>
          </w:p>
        </w:tc>
        <w:tc>
          <w:tcPr>
            <w:tcW w:type="dxa" w:w="2592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Comando/verificación</w:t>
            </w:r>
          </w:p>
        </w:tc>
        <w:tc>
          <w:tcPr>
            <w:tcW w:type="dxa" w:w="3672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Solución segura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VM no inicia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ISO/arquitectura incorrecta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Revise nombre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arm64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o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amd64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;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uname -m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si logra iniciar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Descargue ISO que coincida con el host; no intente guest x86 en Mac ARM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VM no inicia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Virtualización deshabilitada en Windows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Task Manager &gt; Performance &gt; CPU &gt; Virtualization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Habilite virtualización en BIOS/UEFI con apoyo docente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Debian no tiene Internet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Adapter 1/NAT desconectado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ip -br addr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,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ip route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,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ping -c 4 1.1.1.1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Habilite Adapter 1 NAT y “Cable connected”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No conozco la IP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Se observa interfaz equivocada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ip -br addr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Identifique la interfaz Host-Only, no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lo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ni solo NAT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Ping host↔VM falla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Adapter 2 ausente o DHCP sin dirección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ip -br addr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>; revisar Settings &gt; Network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Habilite Host-Only Network y DHCP; reinicie la VM si hace falta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SSH no conecta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Servicio detenido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sudo systemctl status ssh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sudo systemctl enable --now ssh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SSH no conecta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IP incorrecta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ip -br addr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Use IP Host-Only actual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Permission denied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al ejecutar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Falta permiso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x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ls -l &lt;archivo&gt;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chmod +x &lt;archivo&gt;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Permission denied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en SSH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Usuario/contraseña incorrectos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whoami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>; revise comando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Use usuario creado en Debian; no active root SSH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Servidor no ejecuta en Mac M4 VM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Binario Linux x64 dentro de Debian ARM64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uname -m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;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file &lt;ejecutable&gt;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Limitación de arquitectura; use entorno x64 compatible definido por docente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Servidor cierra inmediatamente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Error de runtime o proyecto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ejecutar en foreground y leer salida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Copie el error completo; no oculte logs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Puerto no aparece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Servidor no abrió transporte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pgrep -af ...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;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sudo ss -lntup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Verifique proceso, configuración y logs futuros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Unity no conecta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NGO/transporte aún ausentes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Package Manager, jerarquía, logs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En este baseline es esperado; espere fase NGO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Unity no conecta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IP/puerto futuros incorrectos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comparar UI futura con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ip -br addr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y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ss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Use IP Host-Only y puerto real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Un cliente conecta, otro no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Escenario/ID/puerto o límite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logs por instancia y servidor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Comparar logs; no reiniciar todo sin identificar la instancia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Movimiento no aparece en otros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Solo se modifica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Transform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local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inspeccionar componente real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Requiere sincronización NGO futura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PowerUp no aparece en otros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PowerUpEvents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es local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revisar flujo actual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Requiere request + validación + broadcast futuros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Firewall bloquea puerto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Regla local futura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sudo nft list ruleset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;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ss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Añada solo una regla específica cuando se conozcan protocolo/puerto; no desactive permanentemente firewall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apt update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 falla</w:t>
            </w:r>
          </w:p>
        </w:tc>
        <w:tc>
          <w:tcPr>
            <w:tcW w:type="dxa" w:w="20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NAT/DNS/reloj</w:t>
            </w:r>
          </w:p>
        </w:tc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000000"/>
                <w:sz w:val="16"/>
              </w:rPr>
              <w:t>ip route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;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ping -c 4 1.1.1.1</w:t>
            </w:r>
            <w:r>
              <w:rPr>
                <w:rFonts w:ascii="Liberation Sans" w:hAnsi="Liberation Sans" w:eastAsia="Liberation Sans"/>
                <w:color w:val="000000"/>
                <w:sz w:val="16"/>
              </w:rPr>
              <w:t xml:space="preserve">; </w:t>
            </w:r>
            <w:r>
              <w:rPr>
                <w:rFonts w:ascii="Liberation Mono" w:hAnsi="Liberation Mono" w:eastAsia="Liberation Mono"/>
                <w:color w:val="000000"/>
                <w:sz w:val="16"/>
              </w:rPr>
              <w:t>ping -c 4 debian.org</w:t>
            </w:r>
          </w:p>
        </w:tc>
        <w:tc>
          <w:tcPr>
            <w:tcW w:type="dxa" w:w="367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Separe problema de conectividad y DNS antes de cambiar repositorios</w:t>
            </w:r>
          </w:p>
        </w:tc>
      </w:tr>
      <w:tr>
        <w:trPr>
          <w:cantSplit/>
        </w:trPr>
        <w:tc>
          <w:tcPr>
            <w:tcW w:type="dxa" w:w="172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MPPM abre instancias pero no conecta</w:t>
            </w:r>
          </w:p>
        </w:tc>
        <w:tc>
          <w:tcPr>
            <w:tcW w:type="dxa" w:w="20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Orquestación sin networking</w:t>
            </w:r>
          </w:p>
        </w:tc>
        <w:tc>
          <w:tcPr>
            <w:tcW w:type="dxa" w:w="259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revisar que no existe NetworkManager</w:t>
            </w:r>
          </w:p>
        </w:tc>
        <w:tc>
          <w:tcPr>
            <w:tcW w:type="dxa" w:w="3672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Es esperado hasta implementar NGO</w:t>
            </w:r>
          </w:p>
        </w:tc>
      </w:tr>
    </w:tbl>
    <w:p>
      <w:pPr>
        <w:spacing w:after="40"/>
      </w:pPr>
    </w:p>
    <w:p>
      <w:pPr>
        <w:pStyle w:val="Heading1"/>
        <w:keepNext/>
        <w:keepLines w:val="0"/>
        <w:widowControl/>
      </w:pPr>
      <w:bookmarkStart w:id="26" w:name="_TocLab025"/>
      <w:r>
        <w:t>25. Comparación conceptual cliente/servidor</w:t>
      </w:r>
      <w:bookmarkEnd w:id="2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7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81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3888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Servidor futuro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Leer teclado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Sí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Mostrar cámara/UI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Sí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es necesario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Solicitar movimiento/PowerUp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Sí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Recibe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Validar reglas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No debería decidir en solitario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Mantener estado autoritativo</w:t>
            </w:r>
          </w:p>
        </w:tc>
        <w:tc>
          <w:tcPr>
            <w:tcW w:type="dxa" w:w="381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Copia/presentación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237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Replicar resultados</w:t>
            </w:r>
          </w:p>
        </w:tc>
        <w:tc>
          <w:tcPr>
            <w:tcW w:type="dxa" w:w="381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Recibe</w:t>
            </w:r>
          </w:p>
        </w:tc>
        <w:tc>
          <w:tcPr>
            <w:tcW w:type="dxa" w:w="3888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Envía</w:t>
            </w:r>
          </w:p>
        </w:tc>
      </w:tr>
    </w:tbl>
    <w:p>
      <w:pPr>
        <w:spacing w:after="40"/>
      </w:pP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baseline actual combina todo localmente y no tiene estas fronteras de proceso.</w:t>
      </w:r>
    </w:p>
    <w:p>
      <w:pPr>
        <w:pStyle w:val="Heading1"/>
        <w:keepNext/>
        <w:keepLines w:val="0"/>
        <w:widowControl/>
      </w:pPr>
      <w:bookmarkStart w:id="27" w:name="_TocLab026"/>
      <w:r>
        <w:t>26. Actividades para el estudiante</w:t>
      </w:r>
      <w:bookmarkEnd w:id="27"/>
    </w:p>
    <w:p>
      <w:pPr>
        <w:pStyle w:val="Heading2"/>
        <w:keepNext/>
        <w:keepLines w:val="0"/>
        <w:widowControl/>
      </w:pPr>
      <w:r>
        <w:t>ACTIVIDAD A — Trazar gameplay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Dibuje dos secuencias con nombres reales de clases: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tecla de movimiento hasta </w:t>
      </w:r>
      <w:r>
        <w:rPr>
          <w:rFonts w:ascii="Liberation Mono" w:hAnsi="Liberation Mono" w:eastAsia="Liberation Mono"/>
          <w:color w:val="000000"/>
          <w:sz w:val="20"/>
        </w:rPr>
        <w:t>Transform.position</w:t>
      </w:r>
      <w:r>
        <w:rPr>
          <w:rFonts w:ascii="Liberation Sans" w:hAnsi="Liberation Sans" w:eastAsia="Liberation Sans"/>
          <w:color w:val="000000"/>
          <w:sz w:val="20"/>
        </w:rPr>
        <w:t>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tecla PowerUp hasta el texto de UI.</w:t>
      </w:r>
    </w:p>
    <w:p>
      <w:pPr>
        <w:pStyle w:val="Heading2"/>
        <w:keepNext/>
        <w:keepLines w:val="0"/>
        <w:widowControl/>
      </w:pPr>
      <w:r>
        <w:t>ACTIVIDAD B — Inventario de estado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Clasifique como implementado o pendiente: Input System, MPPM, NGO, NFE, Player prefab, Dedicated Server, IP, puerto, movimiento local, movimiento replicado y PowerUp broadcast.</w:t>
      </w:r>
    </w:p>
    <w:p>
      <w:pPr>
        <w:pStyle w:val="Heading2"/>
        <w:keepNext/>
        <w:keepLines w:val="0"/>
        <w:widowControl/>
      </w:pPr>
      <w:r>
        <w:t>ACTIVIDAD C — Arquitectura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Ejecute </w:t>
      </w:r>
      <w:r>
        <w:rPr>
          <w:rFonts w:ascii="Liberation Mono" w:hAnsi="Liberation Mono" w:eastAsia="Liberation Mono"/>
          <w:color w:val="000000"/>
          <w:sz w:val="21"/>
        </w:rPr>
        <w:t>uname -m</w:t>
      </w:r>
      <w:r>
        <w:rPr>
          <w:rFonts w:ascii="Liberation Sans" w:hAnsi="Liberation Sans" w:eastAsia="Liberation Sans"/>
          <w:color w:val="000000"/>
          <w:sz w:val="21"/>
        </w:rPr>
        <w:t xml:space="preserve"> en Debian y explique si un binario Linux x64 puede ejecutarse de forma nativa en esa VM.</w:t>
      </w:r>
    </w:p>
    <w:p>
      <w:pPr>
        <w:pStyle w:val="Heading2"/>
        <w:keepNext/>
        <w:keepLines w:val="0"/>
        <w:widowControl/>
      </w:pPr>
      <w:r>
        <w:t>ACTIVIDAD D — Red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Identifique la IP Host-Only sin usar el ejemplo de esta guía. Justifique por qué no eligió </w:t>
      </w:r>
      <w:r>
        <w:rPr>
          <w:rFonts w:ascii="Liberation Mono" w:hAnsi="Liberation Mono" w:eastAsia="Liberation Mono"/>
          <w:color w:val="000000"/>
          <w:sz w:val="21"/>
        </w:rPr>
        <w:t>127.0.0.1</w:t>
      </w:r>
      <w:r>
        <w:rPr>
          <w:rFonts w:ascii="Liberation Sans" w:hAnsi="Liberation Sans" w:eastAsia="Liberation Sans"/>
          <w:color w:val="000000"/>
          <w:sz w:val="21"/>
        </w:rPr>
        <w:t xml:space="preserve"> ni necesariamente la IP NAT.</w:t>
      </w:r>
    </w:p>
    <w:p>
      <w:pPr>
        <w:pStyle w:val="Heading2"/>
        <w:keepNext/>
        <w:keepLines w:val="0"/>
        <w:widowControl/>
      </w:pPr>
      <w:r>
        <w:t>ACTIVIDAD E — Servicios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Demuestre con dos verificaciones diferentes que SSH funciona: estado de systemd y socket en escucha.</w:t>
      </w:r>
    </w:p>
    <w:p>
      <w:pPr>
        <w:pStyle w:val="Heading2"/>
        <w:keepNext/>
        <w:keepLines w:val="0"/>
        <w:widowControl/>
      </w:pPr>
      <w:r>
        <w:t>ACTIVIDAD F — Futuro servidor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Cuando exista, identifique proceso, PID, protocolo, puerto y línea de log inicial. No use valores proporcionados por otro grupo.</w:t>
      </w:r>
    </w:p>
    <w:p>
      <w:r>
        <w:br w:type="page"/>
      </w:r>
    </w:p>
    <w:p>
      <w:pPr>
        <w:pStyle w:val="Heading1"/>
        <w:keepNext/>
        <w:keepLines w:val="0"/>
        <w:widowControl/>
      </w:pPr>
      <w:bookmarkStart w:id="28" w:name="_TocLab027"/>
      <w:r>
        <w:t>27. Preguntas de análisis</w:t>
      </w:r>
      <w:bookmarkEnd w:id="28"/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1. </w:t>
      </w:r>
      <w:r>
        <w:rPr>
          <w:rFonts w:ascii="Liberation Sans" w:hAnsi="Liberation Sans" w:eastAsia="Liberation Sans"/>
          <w:color w:val="000000"/>
          <w:sz w:val="20"/>
        </w:rPr>
        <w:t xml:space="preserve">¿Por qué Unity en el host no puede usar simplemente </w:t>
      </w:r>
      <w:r>
        <w:rPr>
          <w:rFonts w:ascii="Liberation Mono" w:hAnsi="Liberation Mono" w:eastAsia="Liberation Mono"/>
          <w:color w:val="000000"/>
          <w:sz w:val="20"/>
        </w:rPr>
        <w:t>localhost</w:t>
      </w:r>
      <w:r>
        <w:rPr>
          <w:rFonts w:ascii="Liberation Sans" w:hAnsi="Liberation Sans" w:eastAsia="Liberation Sans"/>
          <w:color w:val="000000"/>
          <w:sz w:val="20"/>
        </w:rPr>
        <w:t xml:space="preserve"> para llegar a Debian?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2. </w:t>
      </w:r>
      <w:r>
        <w:rPr>
          <w:rFonts w:ascii="Liberation Sans" w:hAnsi="Liberation Sans" w:eastAsia="Liberation Sans"/>
          <w:color w:val="000000"/>
          <w:sz w:val="20"/>
        </w:rPr>
        <w:t>¿Cuál es la diferencia entre host y guest?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3. </w:t>
      </w:r>
      <w:r>
        <w:rPr>
          <w:rFonts w:ascii="Liberation Sans" w:hAnsi="Liberation Sans" w:eastAsia="Liberation Sans"/>
          <w:color w:val="000000"/>
          <w:sz w:val="20"/>
        </w:rPr>
        <w:t>¿Qué función cumple un puerto además de la IP?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4. </w:t>
      </w:r>
      <w:r>
        <w:rPr>
          <w:rFonts w:ascii="Liberation Sans" w:hAnsi="Liberation Sans" w:eastAsia="Liberation Sans"/>
          <w:color w:val="000000"/>
          <w:sz w:val="20"/>
        </w:rPr>
        <w:t>¿Por qué se usan dos adaptadores virtuales?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5. </w:t>
      </w:r>
      <w:r>
        <w:rPr>
          <w:rFonts w:ascii="Liberation Sans" w:hAnsi="Liberation Sans" w:eastAsia="Liberation Sans"/>
          <w:color w:val="000000"/>
          <w:sz w:val="20"/>
        </w:rPr>
        <w:t>¿Qué ocurriría con los clientes si el servidor se cierra?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6. </w:t>
      </w:r>
      <w:r>
        <w:rPr>
          <w:rFonts w:ascii="Liberation Sans" w:hAnsi="Liberation Sans" w:eastAsia="Liberation Sans"/>
          <w:color w:val="000000"/>
          <w:sz w:val="20"/>
        </w:rPr>
        <w:t>¿Quién debería mantener el estado autoritativo del juego?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7. </w:t>
      </w:r>
      <w:r>
        <w:rPr>
          <w:rFonts w:ascii="Liberation Sans" w:hAnsi="Liberation Sans" w:eastAsia="Liberation Sans"/>
          <w:color w:val="000000"/>
          <w:sz w:val="20"/>
        </w:rPr>
        <w:t>¿Qué diferencia existe entre cliente y servidor?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8. </w:t>
      </w:r>
      <w:r>
        <w:rPr>
          <w:rFonts w:ascii="Liberation Sans" w:hAnsi="Liberation Sans" w:eastAsia="Liberation Sans"/>
          <w:color w:val="000000"/>
          <w:sz w:val="20"/>
        </w:rPr>
        <w:t>¿Por qué un Dedicated Server no necesita renderizar la escena?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9. </w:t>
      </w:r>
      <w:r>
        <w:rPr>
          <w:rFonts w:ascii="Liberation Sans" w:hAnsi="Liberation Sans" w:eastAsia="Liberation Sans"/>
          <w:color w:val="000000"/>
          <w:sz w:val="20"/>
        </w:rPr>
        <w:t>¿Qué información mínima debería enviarse para representar movimiento?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10. </w:t>
      </w:r>
      <w:r>
        <w:rPr>
          <w:rFonts w:ascii="Liberation Sans" w:hAnsi="Liberation Sans" w:eastAsia="Liberation Sans"/>
          <w:color w:val="000000"/>
          <w:sz w:val="20"/>
        </w:rPr>
        <w:t>¿Qué diferencia existe entre enviar PowerUp como evento y sincronizar continuamente una posición?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11. </w:t>
      </w:r>
      <w:r>
        <w:rPr>
          <w:rFonts w:ascii="Liberation Sans" w:hAnsi="Liberation Sans" w:eastAsia="Liberation Sans"/>
          <w:color w:val="000000"/>
          <w:sz w:val="20"/>
        </w:rPr>
        <w:t>¿Qué ventajas ofrece un servidor Linux mínimo?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12. </w:t>
      </w:r>
      <w:r>
        <w:rPr>
          <w:rFonts w:ascii="Liberation Sans" w:hAnsi="Liberation Sans" w:eastAsia="Liberation Sans"/>
          <w:color w:val="000000"/>
          <w:sz w:val="20"/>
        </w:rPr>
        <w:t xml:space="preserve">¿Por qué </w:t>
      </w:r>
      <w:r>
        <w:rPr>
          <w:rFonts w:ascii="Liberation Mono" w:hAnsi="Liberation Mono" w:eastAsia="Liberation Mono"/>
          <w:color w:val="000000"/>
          <w:sz w:val="20"/>
        </w:rPr>
        <w:t>PlayerController</w:t>
      </w:r>
      <w:r>
        <w:rPr>
          <w:rFonts w:ascii="Liberation Sans" w:hAnsi="Liberation Sans" w:eastAsia="Liberation Sans"/>
          <w:color w:val="000000"/>
          <w:sz w:val="20"/>
        </w:rPr>
        <w:t xml:space="preserve"> no contiene teclas concretas?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13. </w:t>
      </w:r>
      <w:r>
        <w:rPr>
          <w:rFonts w:ascii="Liberation Sans" w:hAnsi="Liberation Sans" w:eastAsia="Liberation Sans"/>
          <w:color w:val="000000"/>
          <w:sz w:val="20"/>
        </w:rPr>
        <w:t xml:space="preserve">¿Qué ventaja aporta </w:t>
      </w:r>
      <w:r>
        <w:rPr>
          <w:rFonts w:ascii="Liberation Mono" w:hAnsi="Liberation Mono" w:eastAsia="Liberation Mono"/>
          <w:color w:val="000000"/>
          <w:sz w:val="20"/>
        </w:rPr>
        <w:t>PowerUpEvents</w:t>
      </w:r>
      <w:r>
        <w:rPr>
          <w:rFonts w:ascii="Liberation Sans" w:hAnsi="Liberation Sans" w:eastAsia="Liberation Sans"/>
          <w:color w:val="000000"/>
          <w:sz w:val="20"/>
        </w:rPr>
        <w:t xml:space="preserve"> para cambiar después la fuente del evento?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14. </w:t>
      </w:r>
      <w:r>
        <w:rPr>
          <w:rFonts w:ascii="Liberation Sans" w:hAnsi="Liberation Sans" w:eastAsia="Liberation Sans"/>
          <w:color w:val="000000"/>
          <w:sz w:val="20"/>
        </w:rPr>
        <w:t>¿Por qué cuatro Players locales no equivalen a cuatro clientes de red?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15. </w:t>
      </w:r>
      <w:r>
        <w:rPr>
          <w:rFonts w:ascii="Liberation Sans" w:hAnsi="Liberation Sans" w:eastAsia="Liberation Sans"/>
          <w:color w:val="000000"/>
          <w:sz w:val="20"/>
        </w:rPr>
        <w:t>¿Por qué MPPM no reemplaza NGO o un transporte?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16. </w:t>
      </w:r>
      <w:r>
        <w:rPr>
          <w:rFonts w:ascii="Liberation Sans" w:hAnsi="Liberation Sans" w:eastAsia="Liberation Sans"/>
          <w:color w:val="000000"/>
          <w:sz w:val="20"/>
        </w:rPr>
        <w:t xml:space="preserve">¿Qué demuestra </w:t>
      </w:r>
      <w:r>
        <w:rPr>
          <w:rFonts w:ascii="Liberation Mono" w:hAnsi="Liberation Mono" w:eastAsia="Liberation Mono"/>
          <w:color w:val="000000"/>
          <w:sz w:val="20"/>
        </w:rPr>
        <w:t>ss</w:t>
      </w:r>
      <w:r>
        <w:rPr>
          <w:rFonts w:ascii="Liberation Sans" w:hAnsi="Liberation Sans" w:eastAsia="Liberation Sans"/>
          <w:color w:val="000000"/>
          <w:sz w:val="20"/>
        </w:rPr>
        <w:t xml:space="preserve"> que </w:t>
      </w:r>
      <w:r>
        <w:rPr>
          <w:rFonts w:ascii="Liberation Mono" w:hAnsi="Liberation Mono" w:eastAsia="Liberation Mono"/>
          <w:color w:val="000000"/>
          <w:sz w:val="20"/>
        </w:rPr>
        <w:t>ps</w:t>
      </w:r>
      <w:r>
        <w:rPr>
          <w:rFonts w:ascii="Liberation Sans" w:hAnsi="Liberation Sans" w:eastAsia="Liberation Sans"/>
          <w:color w:val="000000"/>
          <w:sz w:val="20"/>
        </w:rPr>
        <w:t xml:space="preserve"> no demuestra?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17. </w:t>
      </w:r>
      <w:r>
        <w:rPr>
          <w:rFonts w:ascii="Liberation Sans" w:hAnsi="Liberation Sans" w:eastAsia="Liberation Sans"/>
          <w:color w:val="000000"/>
          <w:sz w:val="20"/>
        </w:rPr>
        <w:t>¿Por qué Debian ARM64 es correcto para VirtualBox en M4 pero incorrecto para el Server Player Linux x64 estándar?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18. </w:t>
      </w:r>
      <w:r>
        <w:rPr>
          <w:rFonts w:ascii="Liberation Sans" w:hAnsi="Liberation Sans" w:eastAsia="Liberation Sans"/>
          <w:color w:val="000000"/>
          <w:sz w:val="20"/>
        </w:rPr>
        <w:t>¿Qué riesgo existe al usar Debian cuando Unity declara soporte oficial de servidor para Ubuntu AMD64?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19. </w:t>
      </w:r>
      <w:r>
        <w:rPr>
          <w:rFonts w:ascii="Liberation Sans" w:hAnsi="Liberation Sans" w:eastAsia="Liberation Sans"/>
          <w:color w:val="000000"/>
          <w:sz w:val="20"/>
        </w:rPr>
        <w:t xml:space="preserve">¿Por qué no es buena práctica usar </w:t>
      </w:r>
      <w:r>
        <w:rPr>
          <w:rFonts w:ascii="Liberation Mono" w:hAnsi="Liberation Mono" w:eastAsia="Liberation Mono"/>
          <w:color w:val="000000"/>
          <w:sz w:val="20"/>
        </w:rPr>
        <w:t>chmod 777</w:t>
      </w:r>
      <w:r>
        <w:rPr>
          <w:rFonts w:ascii="Liberation Sans" w:hAnsi="Liberation Sans" w:eastAsia="Liberation Sans"/>
          <w:color w:val="000000"/>
          <w:sz w:val="20"/>
        </w:rPr>
        <w:t>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keepNext/>
        <w:keepLines w:val="0"/>
        <w:widowControl/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20. </w:t>
      </w:r>
      <w:r>
        <w:rPr>
          <w:rFonts w:ascii="Liberation Sans" w:hAnsi="Liberation Sans" w:eastAsia="Liberation Sans"/>
          <w:color w:val="000000"/>
          <w:sz w:val="20"/>
        </w:rPr>
        <w:t>¿Qué dato real debe existir antes de abrir una regla de firewall?</w:t>
      </w:r>
    </w:p>
    <w:p>
      <w:pPr>
        <w:spacing w:after="160"/>
        <w:ind w:left="504"/>
      </w:pPr>
      <w:r>
        <w:rPr>
          <w:rFonts w:ascii="Liberation Sans" w:hAnsi="Liberation Sans" w:eastAsia="Liberation Sans"/>
          <w:color w:val="666666"/>
          <w:sz w:val="18"/>
        </w:rPr>
        <w:t>Respuesta: ________________________________________________________________</w:t>
      </w:r>
    </w:p>
    <w:p>
      <w:pPr>
        <w:pStyle w:val="Heading1"/>
        <w:keepNext/>
        <w:keepLines w:val="0"/>
        <w:widowControl/>
      </w:pPr>
      <w:bookmarkStart w:id="29" w:name="_TocLab028"/>
      <w:r>
        <w:t>28. Evidencias a entregar</w:t>
      </w:r>
      <w:bookmarkEnd w:id="29"/>
    </w:p>
    <w:p>
      <w:pPr>
        <w:pStyle w:val="Heading2"/>
        <w:keepNext/>
        <w:keepLines w:val="0"/>
        <w:widowControl/>
      </w:pPr>
      <w:r>
        <w:t>Parte disponible ahora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 xml:space="preserve">captura de </w:t>
      </w:r>
      <w:r>
        <w:rPr>
          <w:rFonts w:ascii="Liberation Mono" w:hAnsi="Liberation Mono" w:eastAsia="Liberation Mono"/>
          <w:color w:val="000000"/>
          <w:sz w:val="20"/>
        </w:rPr>
        <w:t>LocalGameplayBaseline</w:t>
      </w:r>
      <w:r>
        <w:rPr>
          <w:rFonts w:ascii="Liberation Sans" w:hAnsi="Liberation Sans" w:eastAsia="Liberation Sans"/>
          <w:color w:val="000000"/>
          <w:sz w:val="20"/>
        </w:rPr>
        <w:t xml:space="preserve"> en Play Mode;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tabla con componentes reales y responsabilidades;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captura de VirtualBox con la VM creada;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captura del login de Debian;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 xml:space="preserve">salida de </w:t>
      </w:r>
      <w:r>
        <w:rPr>
          <w:rFonts w:ascii="Liberation Mono" w:hAnsi="Liberation Mono" w:eastAsia="Liberation Mono"/>
          <w:color w:val="000000"/>
          <w:sz w:val="20"/>
        </w:rPr>
        <w:t>uname -m</w:t>
      </w:r>
      <w:r>
        <w:rPr>
          <w:rFonts w:ascii="Liberation Sans" w:hAnsi="Liberation Sans" w:eastAsia="Liberation Sans"/>
          <w:color w:val="000000"/>
          <w:sz w:val="20"/>
        </w:rPr>
        <w:t>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 xml:space="preserve">salida de </w:t>
      </w:r>
      <w:r>
        <w:rPr>
          <w:rFonts w:ascii="Liberation Mono" w:hAnsi="Liberation Mono" w:eastAsia="Liberation Mono"/>
          <w:color w:val="000000"/>
          <w:sz w:val="20"/>
        </w:rPr>
        <w:t>ip -br addr</w:t>
      </w:r>
      <w:r>
        <w:rPr>
          <w:rFonts w:ascii="Liberation Sans" w:hAnsi="Liberation Sans" w:eastAsia="Liberation Sans"/>
          <w:color w:val="000000"/>
          <w:sz w:val="20"/>
        </w:rPr>
        <w:t>, ocultando información ajena si la hubiera;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ping host ↔ VM;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Mono" w:hAnsi="Liberation Mono" w:eastAsia="Liberation Mono"/>
          <w:color w:val="000000"/>
          <w:sz w:val="20"/>
        </w:rPr>
        <w:t>systemctl status ssh</w:t>
      </w:r>
      <w:r>
        <w:rPr>
          <w:rFonts w:ascii="Liberation Sans" w:hAnsi="Liberation Sans" w:eastAsia="Liberation Sans"/>
          <w:color w:val="000000"/>
          <w:sz w:val="20"/>
        </w:rPr>
        <w:t xml:space="preserve"> mostrando servicio activo;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sesión SSH desde macOS Terminal o Windows PowerShell;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respuestas a preguntas de análisis.</w:t>
      </w:r>
    </w:p>
    <w:p>
      <w:pPr>
        <w:pStyle w:val="Heading2"/>
        <w:keepNext/>
        <w:keepLines w:val="0"/>
        <w:widowControl/>
      </w:pPr>
      <w:r>
        <w:t>Parte futura, después de NGO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build de servidor transferido;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Mono" w:hAnsi="Liberation Mono" w:eastAsia="Liberation Mono"/>
          <w:color w:val="000000"/>
          <w:sz w:val="20"/>
        </w:rPr>
        <w:t>ls -l</w:t>
      </w:r>
      <w:r>
        <w:rPr>
          <w:rFonts w:ascii="Liberation Sans" w:hAnsi="Liberation Sans" w:eastAsia="Liberation Sans"/>
          <w:color w:val="000000"/>
          <w:sz w:val="20"/>
        </w:rPr>
        <w:t xml:space="preserve"> con permiso de ejecución;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proceso del servidor;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 xml:space="preserve">puerto real en </w:t>
      </w:r>
      <w:r>
        <w:rPr>
          <w:rFonts w:ascii="Liberation Mono" w:hAnsi="Liberation Mono" w:eastAsia="Liberation Mono"/>
          <w:color w:val="000000"/>
          <w:sz w:val="20"/>
        </w:rPr>
        <w:t>ss</w:t>
      </w:r>
      <w:r>
        <w:rPr>
          <w:rFonts w:ascii="Liberation Sans" w:hAnsi="Liberation Sans" w:eastAsia="Liberation Sans"/>
          <w:color w:val="000000"/>
          <w:sz w:val="20"/>
        </w:rPr>
        <w:t>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cuatro clientes conectados;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movimiento replicado;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PowerUp visible en cuatro clientes;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☐ </w:t>
      </w:r>
      <w:r>
        <w:rPr>
          <w:rFonts w:ascii="Liberation Sans" w:hAnsi="Liberation Sans" w:eastAsia="Liberation Sans"/>
          <w:color w:val="000000"/>
          <w:sz w:val="20"/>
        </w:rPr>
        <w:t>logs que relacionen cliente y servidor.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No entregue capturas simuladas de checkpoints pendientes.</w:t>
      </w:r>
    </w:p>
    <w:p>
      <w:pPr>
        <w:pStyle w:val="Heading1"/>
        <w:keepNext/>
        <w:keepLines w:val="0"/>
        <w:widowControl/>
      </w:pPr>
      <w:bookmarkStart w:id="30" w:name="_TocLab029"/>
      <w:r>
        <w:t>29. Seguridad y buenas prácticas</w:t>
      </w:r>
      <w:bookmarkEnd w:id="30"/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Use un usuario normal y </w:t>
      </w:r>
      <w:r>
        <w:rPr>
          <w:rFonts w:ascii="Liberation Mono" w:hAnsi="Liberation Mono" w:eastAsia="Liberation Mono"/>
          <w:color w:val="000000"/>
          <w:sz w:val="20"/>
        </w:rPr>
        <w:t>sudo</w:t>
      </w:r>
      <w:r>
        <w:rPr>
          <w:rFonts w:ascii="Liberation Sans" w:hAnsi="Liberation Sans" w:eastAsia="Liberation Sans"/>
          <w:color w:val="000000"/>
          <w:sz w:val="20"/>
        </w:rPr>
        <w:t xml:space="preserve"> solo cuando sea necesario.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 habilite login SSH de root.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 desactive permanentemente el firewall.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 abra “todos los puertos”. Espere a conocer protocolo y puerto reales.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No use </w:t>
      </w:r>
      <w:r>
        <w:rPr>
          <w:rFonts w:ascii="Liberation Mono" w:hAnsi="Liberation Mono" w:eastAsia="Liberation Mono"/>
          <w:color w:val="000000"/>
          <w:sz w:val="20"/>
        </w:rPr>
        <w:t>chmod 777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 copie comandos destructivos sin comprender ruta y efecto.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Mantenga Host-Only para el tráfico del laboratorio; evita exposición innecesaria a la LAN.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Actualice Debian antes de instalar servicios.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 xml:space="preserve">Verifique arquitectura con </w:t>
      </w:r>
      <w:r>
        <w:rPr>
          <w:rFonts w:ascii="Liberation Mono" w:hAnsi="Liberation Mono" w:eastAsia="Liberation Mono"/>
          <w:color w:val="000000"/>
          <w:sz w:val="20"/>
        </w:rPr>
        <w:t>uname -m</w:t>
      </w:r>
      <w:r>
        <w:rPr>
          <w:rFonts w:ascii="Liberation Sans" w:hAnsi="Liberation Sans" w:eastAsia="Liberation Sans"/>
          <w:color w:val="000000"/>
          <w:sz w:val="20"/>
        </w:rPr>
        <w:t xml:space="preserve"> y binarios con </w:t>
      </w:r>
      <w:r>
        <w:rPr>
          <w:rFonts w:ascii="Liberation Mono" w:hAnsi="Liberation Mono" w:eastAsia="Liberation Mono"/>
          <w:color w:val="000000"/>
          <w:sz w:val="20"/>
        </w:rPr>
        <w:t>file &lt;archivo&gt;</w:t>
      </w:r>
      <w:r>
        <w:rPr>
          <w:rFonts w:ascii="Liberation Sans" w:hAnsi="Liberation Sans" w:eastAsia="Liberation Sans"/>
          <w:color w:val="000000"/>
          <w:sz w:val="20"/>
        </w:rPr>
        <w:t>.</w:t>
      </w:r>
    </w:p>
    <w:p>
      <w:pPr>
        <w:keepNext w:val="0"/>
        <w:keepLines/>
        <w:widowControl/>
        <w:spacing w:before="100" w:after="140"/>
        <w:ind w:left="317" w:right="115"/>
      </w:pPr>
      <w:r>
        <w:rPr>
          <w:rFonts w:ascii="Liberation Sans" w:hAnsi="Liberation Sans" w:eastAsia="Liberation Sans"/>
          <w:b/>
          <w:color w:val="000000"/>
          <w:sz w:val="20"/>
        </w:rPr>
        <w:t xml:space="preserve">ADVERTENCIA. </w:t>
      </w:r>
      <w:r>
        <w:rPr>
          <w:rFonts w:ascii="Liberation Sans" w:hAnsi="Liberation Sans" w:eastAsia="Liberation Sans"/>
          <w:color w:val="000000"/>
          <w:sz w:val="20"/>
        </w:rPr>
        <w:t>Detenga procesos con kill PID antes de recurrir a señales forzadas.</w:t>
      </w:r>
    </w:p>
    <w:p>
      <w:pPr>
        <w:spacing w:after="6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20"/>
        </w:rPr>
        <w:t xml:space="preserve">• </w:t>
      </w:r>
      <w:r>
        <w:rPr>
          <w:rFonts w:ascii="Liberation Sans" w:hAnsi="Liberation Sans" w:eastAsia="Liberation Sans"/>
          <w:color w:val="000000"/>
          <w:sz w:val="20"/>
        </w:rPr>
        <w:t>No publique contraseñas, IP externas o logs con tokens.</w:t>
      </w:r>
    </w:p>
    <w:p>
      <w:pPr>
        <w:pStyle w:val="Heading1"/>
        <w:keepNext/>
        <w:keepLines w:val="0"/>
        <w:widowControl/>
      </w:pPr>
      <w:bookmarkStart w:id="31" w:name="_TocLab030"/>
      <w:r>
        <w:t>30. Cierre de la práctica</w:t>
      </w:r>
      <w:bookmarkEnd w:id="31"/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El proyecto demuestra un baseline local correctamente desacoplado: Input System alimenta movimiento y PowerUp; el evento de gameplay alimenta UI. La infraestructura de red aún no existe.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>La parte Linux enseña virtualización, arquitectura, terminal, paquetes, red y SSH. En Windows x86-64 deja preparado un guest compatible en CPU con un futuro servidor Linux x64. En Apple Silicon deja preparado un guest ARM64 útil para Linux y redes, pero no para ejecutar el Dedicated Server Linux x64 estándar; el docente debe resolver esa incompatibilidad antes del checkpoint 7.</w:t>
      </w:r>
    </w:p>
    <w:p>
      <w:pPr>
        <w:keepNext w:val="0"/>
        <w:keepLines w:val="0"/>
        <w:widowControl/>
        <w:spacing w:after="120" w:line="259" w:lineRule="auto"/>
      </w:pPr>
      <w:r>
        <w:rPr>
          <w:rFonts w:ascii="Liberation Sans" w:hAnsi="Liberation Sans" w:eastAsia="Liberation Sans"/>
          <w:color w:val="000000"/>
          <w:sz w:val="21"/>
        </w:rPr>
        <w:t xml:space="preserve">El siguiente trabajo de implementación del proyecto es NGO. Solo después deben definirse Player prefab de red, ownership, </w:t>
      </w:r>
      <w:r>
        <w:rPr>
          <w:rFonts w:ascii="Liberation Mono" w:hAnsi="Liberation Mono" w:eastAsia="Liberation Mono"/>
          <w:color w:val="000000"/>
          <w:sz w:val="21"/>
        </w:rPr>
        <w:t>NetworkManager</w:t>
      </w:r>
      <w:r>
        <w:rPr>
          <w:rFonts w:ascii="Liberation Sans" w:hAnsi="Liberation Sans" w:eastAsia="Liberation Sans"/>
          <w:color w:val="000000"/>
          <w:sz w:val="21"/>
        </w:rPr>
        <w:t>, transporte, IP, puerto, Build Profile, servidor y escenario MPPM. NFE permanece para una fase posterior.</w:t>
      </w:r>
    </w:p>
    <w:p>
      <w:pPr>
        <w:pStyle w:val="Heading1"/>
        <w:keepNext/>
        <w:keepLines w:val="0"/>
        <w:widowControl/>
      </w:pPr>
      <w:bookmarkStart w:id="32" w:name="_TocLab031"/>
      <w:r>
        <w:t>Apéndice A — Resumen de checkpoints</w:t>
      </w:r>
      <w:bookmarkEnd w:id="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3096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6984"/>
            <w:shd w:fill="17365D"/>
            <w:tcMar>
              <w:top w:w="100" w:type="dxa"/>
              <w:start w:w="105" w:type="dxa"/>
              <w:bottom w:w="100" w:type="dxa"/>
              <w:end w:w="105" w:type="dxa"/>
            </w:tcMar>
            <w:vAlign w:val="center"/>
          </w:tcPr>
          <w:p>
            <w:pPr>
              <w:keepNext w:val="0"/>
              <w:keepLines/>
              <w:widowControl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 con el proyecto actual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1. Proyecto Unity comprendido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Disponible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2. VirtualBox instalado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Disponible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3. Debian instalado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Disponible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4. Linux operativo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Disponible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5. Red host ↔ VM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Disponible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6. SSH funcionando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Disponible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7. Dedicated Server transferido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Pendiente; no existe build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8. Servidor ejecutándose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Pendiente; bloqueado en VM ARM64 de Mac M4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9. Primer cliente conectado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Pendiente; no existe networking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10. Cuatro clientes conectados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Pendiente; MPPM no está configurado y no existe networking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11. Movimiento sincronizado</w:t>
            </w:r>
          </w:p>
        </w:tc>
        <w:tc>
          <w:tcPr>
            <w:tcW w:type="dxa" w:w="6984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Pendiente; movimiento es local</w:t>
            </w:r>
          </w:p>
        </w:tc>
      </w:tr>
      <w:tr>
        <w:trPr>
          <w:cantSplit/>
        </w:trPr>
        <w:tc>
          <w:tcPr>
            <w:tcW w:type="dxa" w:w="3096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12. PowerUp comunicado</w:t>
            </w:r>
          </w:p>
        </w:tc>
        <w:tc>
          <w:tcPr>
            <w:tcW w:type="dxa" w:w="6984"/>
            <w:shd w:fill="F3F7FB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Pendiente; evento es local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 w:val="0"/>
        <w:widowControl/>
      </w:pPr>
      <w:bookmarkStart w:id="33" w:name="_TocLab032"/>
      <w:r>
        <w:t>Apéndice B — Fuentes oficiales verificadas</w:t>
      </w:r>
      <w:bookmarkEnd w:id="33"/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9">
        <w:r>
          <w:rPr>
            <w:rFonts w:ascii="Liberation Sans" w:hAnsi="Liberation Sans"/>
            <w:color w:val="1F4E79"/>
            <w:u w:val="single"/>
          </w:rPr>
          <w:t>Unity 6 — System requirements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7">
        <w:r>
          <w:rPr>
            <w:rFonts w:ascii="Liberation Sans" w:hAnsi="Liberation Sans"/>
            <w:color w:val="1F4E79"/>
            <w:u w:val="single"/>
          </w:rPr>
          <w:t>Unity 6 — Dedicated Server build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8">
        <w:r>
          <w:rPr>
            <w:rFonts w:ascii="Liberation Sans" w:hAnsi="Liberation Sans"/>
            <w:color w:val="1F4E79"/>
            <w:u w:val="single"/>
          </w:rPr>
          <w:t>Unity — Multiplayer Play Mode 3.0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3">
        <w:r>
          <w:rPr>
            <w:rFonts w:ascii="Liberation Sans" w:hAnsi="Liberation Sans"/>
            <w:color w:val="1F4E79"/>
            <w:u w:val="single"/>
          </w:rPr>
          <w:t>Oracle VirtualBox Downloads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1">
        <w:r>
          <w:rPr>
            <w:rFonts w:ascii="Liberation Sans" w:hAnsi="Liberation Sans"/>
            <w:color w:val="1F4E79"/>
            <w:u w:val="single"/>
          </w:rPr>
          <w:t>Oracle VirtualBox 7.2 User Manual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4">
        <w:r>
          <w:rPr>
            <w:rFonts w:ascii="Liberation Sans" w:hAnsi="Liberation Sans"/>
            <w:color w:val="1F4E79"/>
            <w:u w:val="single"/>
          </w:rPr>
          <w:t>Debian stable release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5">
        <w:r>
          <w:rPr>
            <w:rFonts w:ascii="Liberation Sans" w:hAnsi="Liberation Sans"/>
            <w:color w:val="1F4E79"/>
            <w:u w:val="single"/>
          </w:rPr>
          <w:t>Debian installation media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16">
        <w:r>
          <w:rPr>
            <w:rFonts w:ascii="Liberation Sans" w:hAnsi="Liberation Sans"/>
            <w:color w:val="1F4E79"/>
            <w:u w:val="single"/>
          </w:rPr>
          <w:t>Debian Installation Guide</w:t>
        </w:r>
      </w:hyperlink>
    </w:p>
    <w:p>
      <w:pPr>
        <w:spacing w:after="20"/>
        <w:ind w:left="360" w:hanging="288"/>
      </w:pPr>
      <w:r>
        <w:rPr>
          <w:rFonts w:ascii="Liberation Sans" w:hAnsi="Liberation Sans" w:eastAsia="Liberation Sans"/>
          <w:b w:val="0"/>
          <w:color w:val="000000"/>
          <w:sz w:val="19"/>
        </w:rPr>
        <w:t xml:space="preserve">• </w:t>
      </w:r>
      <w:hyperlink r:id="rId20">
        <w:r>
          <w:rPr>
            <w:rFonts w:ascii="Liberation Sans" w:hAnsi="Liberation Sans"/>
            <w:color w:val="1F4E79"/>
            <w:u w:val="single"/>
          </w:rPr>
          <w:t>Debian Reference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37" w:left="1123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6666"/>
        <w:sz w:val="17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Liberation Sans" w:hAnsi="Liberation Sans" w:eastAsia="Liberation Sans"/>
        <w:color w:val="666666"/>
        <w:sz w:val="17"/>
      </w:rPr>
      <w:t xml:space="preserve"> de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66666"/>
        <w:sz w:val="17"/>
      </w:rPr>
      <w:t>Unity Multiplayer Networking   |   Guía de laboratorio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60"/>
      <w:jc w:val="center"/>
    </w:pPr>
    <w:rPr>
      <w:rFonts w:asciiTheme="majorHAnsi" w:eastAsiaTheme="majorEastAsia" w:hAnsiTheme="majorHAnsi" w:cstheme="majorBidi" w:ascii="Liberation Sans" w:hAnsi="Liberation Sans"/>
      <w:b w:val="0"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ind w:left="72" w:right="72"/>
    </w:pPr>
    <w:rPr>
      <w:rFonts w:ascii="Liberation Sans" w:hAnsi="Liberation Sans"/>
      <w:color w:val="000000"/>
      <w:sz w:val="19"/>
    </w:rPr>
  </w:style>
  <w:style w:type="paragraph" w:customStyle="1" w:styleId="CoverField">
    <w:name w:val="Cover Field"/>
    <w:pPr>
      <w:spacing w:after="240"/>
    </w:pPr>
    <w:rPr>
      <w:rFonts w:ascii="Liberation Sans" w:hAnsi="Liberation San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wnload.virtualbox.org/virtualbox/7.2.20/UserManual.pdf" TargetMode="External"/><Relationship Id="rId12" Type="http://schemas.openxmlformats.org/officeDocument/2006/relationships/hyperlink" Target="https://docs.unity3d.com/6000.0/Documentation/Manual/system-requirements.html#server" TargetMode="External"/><Relationship Id="rId13" Type="http://schemas.openxmlformats.org/officeDocument/2006/relationships/hyperlink" Target="https://www.virtualbox.org/wiki/Downloads" TargetMode="External"/><Relationship Id="rId14" Type="http://schemas.openxmlformats.org/officeDocument/2006/relationships/hyperlink" Target="https://www.debian.org/releases/stable/" TargetMode="External"/><Relationship Id="rId15" Type="http://schemas.openxmlformats.org/officeDocument/2006/relationships/hyperlink" Target="https://www.debian.org/CD/" TargetMode="External"/><Relationship Id="rId16" Type="http://schemas.openxmlformats.org/officeDocument/2006/relationships/hyperlink" Target="https://www.debian.org/releases/stable/installmanual.en.html" TargetMode="External"/><Relationship Id="rId17" Type="http://schemas.openxmlformats.org/officeDocument/2006/relationships/hyperlink" Target="https://docs.unity3d.com/6000.0/Documentation/Manual/dedicated-server-build.html" TargetMode="External"/><Relationship Id="rId18" Type="http://schemas.openxmlformats.org/officeDocument/2006/relationships/hyperlink" Target="https://docs.unity3d.com/Packages/com.unity.multiplayer.playmode@3.0/manual/index.html" TargetMode="External"/><Relationship Id="rId19" Type="http://schemas.openxmlformats.org/officeDocument/2006/relationships/hyperlink" Target="https://docs.unity3d.com/6000.0/Documentation/Manual/system-requirements.html" TargetMode="External"/><Relationship Id="rId20" Type="http://schemas.openxmlformats.org/officeDocument/2006/relationships/hyperlink" Target="https://www.debian.org/doc/manuals/debian-re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Unity Multiplayer Networking Cliente Servidor con Linux</dc:title>
  <dc:subject>Guía universitaria de trabajo para Unity, VirtualBox y Debian</dc:subject>
  <dc:creator/>
  <cp:keywords>Unity, networking, Linux, Debian, VirtualBox, NGO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